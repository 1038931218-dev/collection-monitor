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Calibri" w:hAnsi="Calibri" w:eastAsia="微软雅黑"/>
          <w:b/>
          <w:i w:val="0"/>
          <w:color w:val="102A43"/>
          <w:sz w:val="44"/>
        </w:rPr>
        <w:t>交接报告：1 号项目（Collection Monitor）P0 修复与复测</w:t>
      </w:r>
    </w:p>
    <w:p>
      <w:pPr>
        <w:spacing w:before="40" w:after="120"/>
        <w:pBdr>
          <w:bottom w:val="single" w:sz="6" w:color="BBBBBB"/>
        </w:pBdr>
      </w:pPr>
    </w:p>
    <w:p>
      <w:r>
        <w:rPr>
          <w:rFonts w:ascii="Calibri" w:hAnsi="Calibri" w:eastAsia="微软雅黑"/>
          <w:b/>
          <w:i w:val="0"/>
          <w:sz w:val="21"/>
        </w:rPr>
        <w:t>交出方</w:t>
      </w:r>
      <w:r>
        <w:rPr>
          <w:rFonts w:ascii="Calibri" w:hAnsi="Calibri" w:eastAsia="微软雅黑"/>
          <w:b w:val="0"/>
          <w:i w:val="0"/>
          <w:sz w:val="21"/>
        </w:rPr>
        <w:t>：润行（DSH / 红队）</w:t>
      </w:r>
    </w:p>
    <w:p>
      <w:r>
        <w:rPr>
          <w:rFonts w:ascii="Calibri" w:hAnsi="Calibri" w:eastAsia="微软雅黑"/>
          <w:b/>
          <w:i w:val="0"/>
          <w:sz w:val="21"/>
        </w:rPr>
        <w:t>接收方</w:t>
      </w:r>
      <w:r>
        <w:rPr>
          <w:rFonts w:ascii="Calibri" w:hAnsi="Calibri" w:eastAsia="微软雅黑"/>
          <w:b w:val="0"/>
          <w:i w:val="0"/>
          <w:sz w:val="21"/>
        </w:rPr>
        <w:t>：润颖（Hermes / 技术执行）</w:t>
      </w:r>
    </w:p>
    <w:p>
      <w:r>
        <w:rPr>
          <w:rFonts w:ascii="Calibri" w:hAnsi="Calibri" w:eastAsia="微软雅黑"/>
          <w:b/>
          <w:i w:val="0"/>
          <w:sz w:val="21"/>
        </w:rPr>
        <w:t>监督方</w:t>
      </w:r>
      <w:r>
        <w:rPr>
          <w:rFonts w:ascii="Calibri" w:hAnsi="Calibri" w:eastAsia="微软雅黑"/>
          <w:b w:val="0"/>
          <w:i w:val="0"/>
          <w:sz w:val="21"/>
        </w:rPr>
        <w:t>：润策（ChatGPT / PM）</w:t>
      </w:r>
    </w:p>
    <w:p>
      <w:r>
        <w:rPr>
          <w:rFonts w:ascii="Calibri" w:hAnsi="Calibri" w:eastAsia="微软雅黑"/>
          <w:b/>
          <w:i w:val="0"/>
          <w:sz w:val="21"/>
        </w:rPr>
        <w:t>报告日期</w:t>
      </w:r>
      <w:r>
        <w:rPr>
          <w:rFonts w:ascii="Calibri" w:hAnsi="Calibri" w:eastAsia="微软雅黑"/>
          <w:b w:val="0"/>
          <w:i w:val="0"/>
          <w:sz w:val="21"/>
        </w:rPr>
        <w:t>：2026-10-02</w:t>
      </w:r>
    </w:p>
    <w:p>
      <w:r>
        <w:rPr>
          <w:rFonts w:ascii="Calibri" w:hAnsi="Calibri" w:eastAsia="微软雅黑"/>
          <w:b/>
          <w:i w:val="0"/>
          <w:sz w:val="21"/>
        </w:rPr>
        <w:t>冻结基准</w:t>
      </w:r>
      <w:r>
        <w:rPr>
          <w:rFonts w:ascii="Calibri" w:hAnsi="Calibri" w:eastAsia="微软雅黑"/>
          <w:b w:val="0"/>
          <w:i w:val="0"/>
          <w:sz w:val="21"/>
        </w:rPr>
        <w:t>：</w:t>
      </w:r>
      <w:r>
        <w:rPr>
          <w:rFonts w:ascii="Consolas" w:hAnsi="Consolas" w:eastAsia="微软雅黑"/>
          <w:b w:val="0"/>
          <w:i w:val="0"/>
          <w:color w:val="B03060"/>
          <w:sz w:val="20"/>
        </w:rPr>
        <w:t>HEAD = 9a8d459</w:t>
      </w:r>
    </w:p>
    <w:p>
      <w:r>
        <w:rPr>
          <w:rFonts w:ascii="Calibri" w:hAnsi="Calibri" w:eastAsia="微软雅黑"/>
          <w:b/>
          <w:i w:val="0"/>
          <w:sz w:val="21"/>
        </w:rPr>
        <w:t>项目路径</w:t>
      </w:r>
      <w:r>
        <w:rPr>
          <w:rFonts w:ascii="Calibri" w:hAnsi="Calibri" w:eastAsia="微软雅黑"/>
          <w:b w:val="0"/>
          <w:i w:val="0"/>
          <w:sz w:val="21"/>
        </w:rPr>
        <w:t>：</w:t>
      </w:r>
      <w:r>
        <w:rPr>
          <w:rFonts w:ascii="Consolas" w:hAnsi="Consolas" w:eastAsia="微软雅黑"/>
          <w:b w:val="0"/>
          <w:i w:val="0"/>
          <w:color w:val="B03060"/>
          <w:sz w:val="20"/>
        </w:rPr>
        <w:t>F:\runfeng\collection-monitor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i w:val="0"/>
          <w:color w:val="102A43"/>
          <w:sz w:val="34"/>
        </w:rPr>
        <w:t>〇、一页速览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项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状态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P0-01</w:t>
            </w:r>
            <w:r>
              <w:rPr>
                <w:rFonts w:ascii="Calibri" w:hAnsi="Calibri" w:eastAsia="微软雅黑"/>
                <w:b w:val="0"/>
                <w:i w:val="0"/>
                <w:sz w:val="19"/>
              </w:rPr>
              <w:t xml:space="preserve"> 文件路径日期污染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 xml:space="preserve">✅ </w:t>
            </w:r>
            <w:r>
              <w:rPr>
                <w:rFonts w:ascii="Calibri" w:hAnsi="Calibri" w:eastAsia="微软雅黑"/>
                <w:b/>
                <w:i w:val="0"/>
                <w:sz w:val="19"/>
              </w:rPr>
              <w:t>已修复</w:t>
            </w:r>
            <w:r>
              <w:rPr>
                <w:rFonts w:ascii="Calibri" w:hAnsi="Calibri" w:eastAsia="微软雅黑"/>
                <w:b w:val="0"/>
                <w:i w:val="0"/>
                <w:sz w:val="19"/>
              </w:rPr>
              <w:t>（含我攻击时发现的一个新漏洞）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P0-02</w:t>
            </w:r>
            <w:r>
              <w:rPr>
                <w:rFonts w:ascii="Calibri" w:hAnsi="Calibri" w:eastAsia="微软雅黑"/>
                <w:b w:val="0"/>
                <w:i w:val="0"/>
                <w:sz w:val="19"/>
              </w:rPr>
              <w:t xml:space="preserve"> 完整攻击链验证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 xml:space="preserve">✅ </w:t>
            </w:r>
            <w:r>
              <w:rPr>
                <w:rFonts w:ascii="Calibri" w:hAnsi="Calibri" w:eastAsia="微软雅黑"/>
                <w:b/>
                <w:i w:val="0"/>
                <w:sz w:val="19"/>
              </w:rPr>
              <w:t>60/60 独立攻击通过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P0-03</w:t>
            </w:r>
            <w:r>
              <w:rPr>
                <w:rFonts w:ascii="Calibri" w:hAnsi="Calibri" w:eastAsia="微软雅黑"/>
                <w:b w:val="0"/>
                <w:i w:val="0"/>
                <w:sz w:val="19"/>
              </w:rPr>
              <w:t xml:space="preserve"> 恢复 12 个被删安全测试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 xml:space="preserve">❌ </w:t>
            </w:r>
            <w:r>
              <w:rPr>
                <w:rFonts w:ascii="Calibri" w:hAnsi="Calibri" w:eastAsia="微软雅黑"/>
                <w:b/>
                <w:i w:val="0"/>
                <w:sz w:val="19"/>
              </w:rPr>
              <w:t>未开始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P0-04</w:t>
            </w:r>
            <w:r>
              <w:rPr>
                <w:rFonts w:ascii="Calibri" w:hAnsi="Calibri" w:eastAsia="微软雅黑"/>
                <w:b w:val="0"/>
                <w:i w:val="0"/>
                <w:sz w:val="19"/>
              </w:rPr>
              <w:t xml:space="preserve"> 修复 </w:t>
            </w:r>
            <w:r>
              <w:rPr>
                <w:rFonts w:ascii="Consolas" w:hAnsi="Consolas" w:eastAsia="微软雅黑"/>
                <w:b w:val="0"/>
                <w:i w:val="0"/>
                <w:color w:val="B03060"/>
                <w:sz w:val="18"/>
              </w:rPr>
              <w:t>assertSafeDatabaseUrl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 xml:space="preserve">❌ </w:t>
            </w:r>
            <w:r>
              <w:rPr>
                <w:rFonts w:ascii="Calibri" w:hAnsi="Calibri" w:eastAsia="微软雅黑"/>
                <w:b/>
                <w:i w:val="0"/>
                <w:sz w:val="19"/>
              </w:rPr>
              <w:t>未开始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P0-05 ~ P0-08</w:t>
            </w:r>
            <w:r>
              <w:rPr>
                <w:rFonts w:ascii="Calibri" w:hAnsi="Calibri" w:eastAsia="微软雅黑"/>
                <w:b w:val="0"/>
                <w:i w:val="0"/>
                <w:sz w:val="19"/>
              </w:rPr>
              <w:t xml:space="preserve"> 回归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 xml:space="preserve">❌ </w:t>
            </w:r>
            <w:r>
              <w:rPr>
                <w:rFonts w:ascii="Calibri" w:hAnsi="Calibri" w:eastAsia="微软雅黑"/>
                <w:b/>
                <w:i w:val="0"/>
                <w:sz w:val="19"/>
              </w:rPr>
              <w:t>未开始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润策裁定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❌ 不放行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代码是否已提交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 xml:space="preserve">❌ </w:t>
            </w:r>
            <w:r>
              <w:rPr>
                <w:rFonts w:ascii="Calibri" w:hAnsi="Calibri" w:eastAsia="微软雅黑"/>
                <w:b/>
                <w:i w:val="0"/>
                <w:sz w:val="19"/>
              </w:rPr>
              <w:t>未提交</w:t>
            </w:r>
            <w:r>
              <w:rPr>
                <w:rFonts w:ascii="Calibri" w:hAnsi="Calibri" w:eastAsia="微软雅黑"/>
                <w:b w:val="0"/>
                <w:i w:val="0"/>
                <w:sz w:val="19"/>
              </w:rPr>
              <w:t>（改动全在工作区）</w:t>
            </w:r>
          </w:p>
        </w:tc>
      </w:tr>
    </w:tbl>
    <w:p>
      <w:pPr>
        <w:spacing w:after="80"/>
      </w:pPr>
    </w:p>
    <w:p>
      <w:r>
        <w:rPr>
          <w:rFonts w:ascii="Calibri" w:hAnsi="Calibri" w:eastAsia="微软雅黑"/>
          <w:b/>
          <w:i w:val="0"/>
          <w:sz w:val="21"/>
        </w:rPr>
        <w:t>最重要的一件事</w:t>
      </w:r>
      <w:r>
        <w:rPr>
          <w:rFonts w:ascii="Calibri" w:hAnsi="Calibri" w:eastAsia="微软雅黑"/>
          <w:b w:val="0"/>
          <w:i w:val="0"/>
          <w:sz w:val="21"/>
        </w:rPr>
        <w:t xml:space="preserve">：我发现 </w:t>
      </w:r>
      <w:r>
        <w:rPr>
          <w:rFonts w:ascii="Calibri" w:hAnsi="Calibri" w:eastAsia="微软雅黑"/>
          <w:b/>
          <w:i w:val="0"/>
          <w:sz w:val="21"/>
        </w:rPr>
        <w:t>`agnes-provider.ts` 零输入净化</w:t>
      </w:r>
      <w:r>
        <w:rPr>
          <w:rFonts w:ascii="Calibri" w:hAnsi="Calibri" w:eastAsia="微软雅黑"/>
          <w:b w:val="0"/>
          <w:i w:val="0"/>
          <w:sz w:val="21"/>
        </w:rPr>
        <w:t xml:space="preserve">，而 </w:t>
      </w:r>
      <w:r>
        <w:rPr>
          <w:rFonts w:ascii="Consolas" w:hAnsi="Consolas" w:eastAsia="微软雅黑"/>
          <w:b w:val="0"/>
          <w:i w:val="0"/>
          <w:color w:val="B03060"/>
          <w:sz w:val="20"/>
        </w:rPr>
        <w:t>.env</w:t>
      </w:r>
      <w:r>
        <w:rPr>
          <w:rFonts w:ascii="Calibri" w:hAnsi="Calibri" w:eastAsia="微软雅黑"/>
          <w:b w:val="0"/>
          <w:i w:val="0"/>
          <w:sz w:val="21"/>
        </w:rPr>
        <w:t xml:space="preserve"> 里 </w:t>
      </w:r>
      <w:r>
        <w:rPr>
          <w:rFonts w:ascii="Consolas" w:hAnsi="Consolas" w:eastAsia="微软雅黑"/>
          <w:b w:val="0"/>
          <w:i w:val="0"/>
          <w:color w:val="B03060"/>
          <w:sz w:val="20"/>
        </w:rPr>
        <w:t>AI_PROVIDER=agnes</w:t>
      </w:r>
      <w:r>
        <w:rPr>
          <w:rFonts w:ascii="Calibri" w:hAnsi="Calibri" w:eastAsia="微软雅黑"/>
          <w:b w:val="0"/>
          <w:i w:val="0"/>
          <w:sz w:val="21"/>
        </w:rPr>
        <w:t xml:space="preserve"> —— 也就是说 </w:t>
      </w:r>
      <w:r>
        <w:rPr>
          <w:rFonts w:ascii="Calibri" w:hAnsi="Calibri" w:eastAsia="微软雅黑"/>
          <w:b/>
          <w:i w:val="0"/>
          <w:sz w:val="21"/>
        </w:rPr>
        <w:t>PT-04 提示注入防护在生产配置下等于没有</w:t>
      </w:r>
      <w:r>
        <w:rPr>
          <w:rFonts w:ascii="Calibri" w:hAnsi="Calibri" w:eastAsia="微软雅黑"/>
          <w:b w:val="0"/>
          <w:i w:val="0"/>
          <w:sz w:val="21"/>
        </w:rPr>
        <w:t xml:space="preserve">。第 2 轮只加固了 </w:t>
      </w:r>
      <w:r>
        <w:rPr>
          <w:rFonts w:ascii="Consolas" w:hAnsi="Consolas" w:eastAsia="微软雅黑"/>
          <w:b w:val="0"/>
          <w:i w:val="0"/>
          <w:color w:val="B03060"/>
          <w:sz w:val="20"/>
        </w:rPr>
        <w:t>openrouter-provider.ts</w:t>
      </w:r>
      <w:r>
        <w:rPr>
          <w:rFonts w:ascii="Calibri" w:hAnsi="Calibri" w:eastAsia="微软雅黑"/>
          <w:b w:val="0"/>
          <w:i w:val="0"/>
          <w:sz w:val="21"/>
        </w:rPr>
        <w:t>，而真正跑的不是它。</w:t>
      </w:r>
      <w:r>
        <w:rPr>
          <w:rFonts w:ascii="Calibri" w:hAnsi="Calibri" w:eastAsia="微软雅黑"/>
          <w:b/>
          <w:i w:val="0"/>
          <w:sz w:val="21"/>
        </w:rPr>
        <w:t>这个漏洞我提了方案但没动手修</w:t>
      </w:r>
      <w:r>
        <w:rPr>
          <w:rFonts w:ascii="Calibri" w:hAnsi="Calibri" w:eastAsia="微软雅黑"/>
          <w:b w:val="0"/>
          <w:i w:val="0"/>
          <w:sz w:val="21"/>
        </w:rPr>
        <w:t>，是本次交接的头号待办。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i w:val="0"/>
          <w:color w:val="102A43"/>
          <w:sz w:val="34"/>
        </w:rPr>
        <w:t>一、工作区状态（接手前必读）</w:t>
      </w: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i w:val="0"/>
          <w:color w:val="102A43"/>
          <w:sz w:val="34"/>
        </w:rPr>
        <w:t>1.1 Git</w:t>
      </w:r>
    </w:p>
    <w:p>
      <w:pPr>
        <w:spacing w:before="80" w:after="160" w:line="240" w:lineRule="auto"/>
        <w:ind w:left="170"/>
        <w:shd w:val="clear" w:color="auto" w:fill="F2F4F7"/>
      </w:pPr>
      <w:r>
        <w:rPr>
          <w:rFonts w:ascii="Consolas" w:hAnsi="Consolas" w:eastAsia="微软雅黑"/>
          <w:b w:val="0"/>
          <w:i w:val="0"/>
          <w:sz w:val="17"/>
        </w:rPr>
        <w:t>HEAD         9a8d459  完善Excel序列号边界注释 + 新增截断策略测试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 xml:space="preserve">             时间 2026-10-01 13:25:59 +0800</w:t>
      </w: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i w:val="0"/>
          <w:color w:val="102A43"/>
          <w:sz w:val="34"/>
        </w:rPr>
        <w:t xml:space="preserve">1.2 未提交的改动 —— </w:t>
      </w:r>
      <w:r>
        <w:rPr>
          <w:rFonts w:ascii="Calibri" w:hAnsi="Calibri" w:eastAsia="微软雅黑"/>
          <w:b/>
          <w:i w:val="0"/>
          <w:color w:val="102A43"/>
          <w:sz w:val="34"/>
        </w:rPr>
        <w:t>润行（我）所做</w:t>
      </w:r>
    </w:p>
    <w:p>
      <w:pPr>
        <w:spacing w:before="80" w:after="160" w:line="240" w:lineRule="auto"/>
        <w:ind w:left="170"/>
        <w:shd w:val="clear" w:color="auto" w:fill="F2F4F7"/>
      </w:pPr>
      <w:r>
        <w:rPr>
          <w:rFonts w:ascii="Consolas" w:hAnsi="Consolas" w:eastAsia="微软雅黑"/>
          <w:b w:val="0"/>
          <w:i w:val="0"/>
          <w:sz w:val="17"/>
        </w:rPr>
        <w:t xml:space="preserve"> M src/file-parser/index.ts        +69 / -?     P0-01 主修复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 xml:space="preserve"> M src/data-normalizer/index.ts    +36 / -?     P0-01 拒绝非法日期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 xml:space="preserve"> M src/lib/decimal.ts              +?  / -51    DateUtils.parseDate 委托 StrictDate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 xml:space="preserve"> M src/lib/strict-date.ts          +30 / -?     P0-01 ISO 分支漏洞修复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 xml:space="preserve"> M tsconfig.tsbuildinfo                          （tsc --noEmit 产物，非手工改动）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 xml:space="preserve"> M prisma/dev.db                                 （我接手前就是脏的，非我改动）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 xml:space="preserve"> 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 xml:space="preserve"> ?? tests/unit/pt01b-file-path-date.test.ts      润行新增：P0-01/P0-02 回归测试（52 项）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 xml:space="preserve"> ?? tests/unit/pt04a-prompt-isolation.test.ts    润颖遗留的未提交文件 —— 见 §5.2</w:t>
      </w:r>
    </w:p>
    <w:p>
      <w:r>
        <w:rPr>
          <w:rFonts w:ascii="Calibri" w:hAnsi="Calibri" w:eastAsia="微软雅黑"/>
          <w:b/>
          <w:i w:val="0"/>
          <w:sz w:val="21"/>
        </w:rPr>
        <w:t>注意</w:t>
      </w:r>
      <w:r>
        <w:rPr>
          <w:rFonts w:ascii="Calibri" w:hAnsi="Calibri" w:eastAsia="微软雅黑"/>
          <w:b w:val="0"/>
          <w:i w:val="0"/>
          <w:sz w:val="21"/>
        </w:rPr>
        <w:t>：</w:t>
      </w:r>
      <w:r>
        <w:rPr>
          <w:rFonts w:ascii="Consolas" w:hAnsi="Consolas" w:eastAsia="微软雅黑"/>
          <w:b w:val="0"/>
          <w:i w:val="0"/>
          <w:color w:val="B03060"/>
          <w:sz w:val="20"/>
        </w:rPr>
        <w:t>prisma/dev.db</w:t>
      </w:r>
      <w:r>
        <w:rPr>
          <w:rFonts w:ascii="Calibri" w:hAnsi="Calibri" w:eastAsia="微软雅黑"/>
          <w:b w:val="0"/>
          <w:i w:val="0"/>
          <w:sz w:val="21"/>
        </w:rPr>
        <w:t xml:space="preserve"> 和 </w:t>
      </w:r>
      <w:r>
        <w:rPr>
          <w:rFonts w:ascii="Consolas" w:hAnsi="Consolas" w:eastAsia="微软雅黑"/>
          <w:b w:val="0"/>
          <w:i w:val="0"/>
          <w:color w:val="B03060"/>
          <w:sz w:val="20"/>
        </w:rPr>
        <w:t>tsconfig.tsbuildinfo</w:t>
      </w:r>
      <w:r>
        <w:rPr>
          <w:rFonts w:ascii="Calibri" w:hAnsi="Calibri" w:eastAsia="微软雅黑"/>
          <w:b w:val="0"/>
          <w:i w:val="0"/>
          <w:sz w:val="21"/>
        </w:rPr>
        <w:t xml:space="preserve"> 属于构建/运行产物，</w:t>
      </w:r>
      <w:r>
        <w:rPr>
          <w:rFonts w:ascii="Calibri" w:hAnsi="Calibri" w:eastAsia="微软雅黑"/>
          <w:b/>
          <w:i w:val="0"/>
          <w:sz w:val="21"/>
        </w:rPr>
        <w:t>不要混进功能提交</w:t>
      </w:r>
      <w:r>
        <w:rPr>
          <w:rFonts w:ascii="Calibri" w:hAnsi="Calibri" w:eastAsia="微软雅黑"/>
          <w:b w:val="0"/>
          <w:i w:val="0"/>
          <w:sz w:val="21"/>
        </w:rPr>
        <w:t>。</w:t>
      </w: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i w:val="0"/>
          <w:color w:val="102A43"/>
          <w:sz w:val="34"/>
        </w:rPr>
        <w:t>1.3 改动总量</w:t>
      </w:r>
    </w:p>
    <w:p>
      <w:pPr>
        <w:spacing w:before="80" w:after="160" w:line="240" w:lineRule="auto"/>
        <w:ind w:left="170"/>
        <w:shd w:val="clear" w:color="auto" w:fill="F2F4F7"/>
      </w:pPr>
      <w:r>
        <w:rPr>
          <w:rFonts w:ascii="Consolas" w:hAnsi="Consolas" w:eastAsia="微软雅黑"/>
          <w:b w:val="0"/>
          <w:i w:val="0"/>
          <w:sz w:val="17"/>
        </w:rPr>
        <w:t>5 files changed, 143 insertions(+), 45 deletions(-)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i w:val="0"/>
          <w:color w:val="102A43"/>
          <w:sz w:val="34"/>
        </w:rPr>
        <w:t>二、P0-01 我做了什么（已验收）</w:t>
      </w: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i w:val="0"/>
          <w:color w:val="102A43"/>
          <w:sz w:val="34"/>
        </w:rPr>
        <w:t>2.1 根因（两轮修复都漏掉的那一处）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文件</w:t>
            </w:r>
          </w:p>
        </w:tc>
        <w:tc>
          <w:tcPr>
            <w:tcW w:type="dxa" w:w="2465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行</w:t>
            </w:r>
          </w:p>
        </w:tc>
        <w:tc>
          <w:tcPr>
            <w:tcW w:type="dxa" w:w="2465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原代码</w:t>
            </w:r>
          </w:p>
        </w:tc>
        <w:tc>
          <w:tcPr>
            <w:tcW w:type="dxa" w:w="2465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问题</w:t>
            </w:r>
          </w:p>
        </w:tc>
      </w:tr>
      <w:tr>
        <w:tc>
          <w:tcPr>
            <w:tcW w:type="dxa" w:w="2465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b w:val="0"/>
                <w:i w:val="0"/>
                <w:color w:val="B03060"/>
                <w:sz w:val="18"/>
              </w:rPr>
              <w:t>src/file-parser/index.ts</w:t>
            </w:r>
          </w:p>
        </w:tc>
        <w:tc>
          <w:tcPr>
            <w:tcW w:type="dxa" w:w="2465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219</w:t>
            </w:r>
          </w:p>
        </w:tc>
        <w:tc>
          <w:tcPr>
            <w:tcW w:type="dxa" w:w="2465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b w:val="0"/>
                <w:i w:val="0"/>
                <w:color w:val="B03060"/>
                <w:sz w:val="18"/>
              </w:rPr>
              <w:t>return DateUtils.parseDate(String(value))</w:t>
            </w:r>
          </w:p>
        </w:tc>
        <w:tc>
          <w:tcPr>
            <w:tcW w:type="dxa" w:w="2465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文件入口用宽松解析器</w:t>
            </w:r>
          </w:p>
        </w:tc>
      </w:tr>
      <w:tr>
        <w:tc>
          <w:tcPr>
            <w:tcW w:type="dxa" w:w="2465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b w:val="0"/>
                <w:i w:val="0"/>
                <w:color w:val="B03060"/>
                <w:sz w:val="18"/>
              </w:rPr>
              <w:t>src/lib/decimal.ts</w:t>
            </w:r>
          </w:p>
        </w:tc>
        <w:tc>
          <w:tcPr>
            <w:tcW w:type="dxa" w:w="2465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100</w:t>
            </w:r>
          </w:p>
        </w:tc>
        <w:tc>
          <w:tcPr>
            <w:tcW w:type="dxa" w:w="2465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b w:val="0"/>
                <w:i w:val="0"/>
                <w:color w:val="B03060"/>
                <w:sz w:val="18"/>
              </w:rPr>
              <w:t>const date = new Date(str);</w:t>
            </w:r>
          </w:p>
        </w:tc>
        <w:tc>
          <w:tcPr>
            <w:tcW w:type="dxa" w:w="2465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JS 自动滚动就发生在这里</w:t>
            </w:r>
          </w:p>
        </w:tc>
      </w:tr>
    </w:tbl>
    <w:p>
      <w:pPr>
        <w:spacing w:after="80"/>
      </w:pPr>
    </w:p>
    <w:p>
      <w:r>
        <w:rPr>
          <w:rFonts w:ascii="Consolas" w:hAnsi="Consolas" w:eastAsia="微软雅黑"/>
          <w:b w:val="0"/>
          <w:i w:val="0"/>
          <w:color w:val="B03060"/>
          <w:sz w:val="20"/>
        </w:rPr>
        <w:t>new Date("2026-02-30")</w:t>
      </w:r>
      <w:r>
        <w:rPr>
          <w:rFonts w:ascii="Calibri" w:hAnsi="Calibri" w:eastAsia="微软雅黑"/>
          <w:b w:val="0"/>
          <w:i w:val="0"/>
          <w:sz w:val="21"/>
        </w:rPr>
        <w:t xml:space="preserve"> 会</w:t>
      </w:r>
      <w:r>
        <w:rPr>
          <w:rFonts w:ascii="Calibri" w:hAnsi="Calibri" w:eastAsia="微软雅黑"/>
          <w:b/>
          <w:i w:val="0"/>
          <w:sz w:val="21"/>
        </w:rPr>
        <w:t>静默返回 2026-03-02</w:t>
      </w:r>
      <w:r>
        <w:rPr>
          <w:rFonts w:ascii="Calibri" w:hAnsi="Calibri" w:eastAsia="微软雅黑"/>
          <w:b w:val="0"/>
          <w:i w:val="0"/>
          <w:sz w:val="21"/>
        </w:rPr>
        <w:t>，而不是报错。</w:t>
      </w:r>
    </w:p>
    <w:p>
      <w:r>
        <w:rPr>
          <w:rFonts w:ascii="Calibri" w:hAnsi="Calibri" w:eastAsia="微软雅黑"/>
          <w:b w:val="0"/>
          <w:i w:val="0"/>
          <w:sz w:val="21"/>
        </w:rPr>
        <w:t xml:space="preserve">第 2 轮只把 </w:t>
      </w:r>
      <w:r>
        <w:rPr>
          <w:rFonts w:ascii="Consolas" w:hAnsi="Consolas" w:eastAsia="微软雅黑"/>
          <w:b w:val="0"/>
          <w:i w:val="0"/>
          <w:color w:val="B03060"/>
          <w:sz w:val="20"/>
        </w:rPr>
        <w:t>analyze/route.ts</w:t>
      </w:r>
      <w:r>
        <w:rPr>
          <w:rFonts w:ascii="Calibri" w:hAnsi="Calibri" w:eastAsia="微软雅黑"/>
          <w:b w:val="0"/>
          <w:i w:val="0"/>
          <w:sz w:val="21"/>
        </w:rPr>
        <w:t xml:space="preserve">（API 入口）改用了 </w:t>
      </w:r>
      <w:r>
        <w:rPr>
          <w:rFonts w:ascii="Consolas" w:hAnsi="Consolas" w:eastAsia="微软雅黑"/>
          <w:b w:val="0"/>
          <w:i w:val="0"/>
          <w:color w:val="B03060"/>
          <w:sz w:val="20"/>
        </w:rPr>
        <w:t>StrictDate</w:t>
      </w:r>
      <w:r>
        <w:rPr>
          <w:rFonts w:ascii="Calibri" w:hAnsi="Calibri" w:eastAsia="微软雅黑"/>
          <w:b w:val="0"/>
          <w:i w:val="0"/>
          <w:sz w:val="21"/>
        </w:rPr>
        <w:t>，</w:t>
      </w:r>
      <w:r>
        <w:rPr>
          <w:rFonts w:ascii="Calibri" w:hAnsi="Calibri" w:eastAsia="微软雅黑"/>
          <w:b/>
          <w:i w:val="0"/>
          <w:sz w:val="21"/>
        </w:rPr>
        <w:t>文件入口没动</w:t>
      </w:r>
      <w:r>
        <w:rPr>
          <w:rFonts w:ascii="Calibri" w:hAnsi="Calibri" w:eastAsia="微软雅黑"/>
          <w:b w:val="0"/>
          <w:i w:val="0"/>
          <w:sz w:val="21"/>
        </w:rPr>
        <w:t xml:space="preserve"> —— 这就是 R2-01。</w:t>
      </w: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i w:val="0"/>
          <w:color w:val="102A43"/>
          <w:sz w:val="34"/>
        </w:rPr>
        <w:t>2.2 四处修改</w:t>
      </w:r>
    </w:p>
    <w:p>
      <w:r>
        <w:rPr>
          <w:rFonts w:ascii="Calibri" w:hAnsi="Calibri" w:eastAsia="微软雅黑"/>
          <w:b/>
          <w:i w:val="0"/>
          <w:sz w:val="21"/>
        </w:rPr>
        <w:t>① `src/file-parser/index.ts`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i w:val="0"/>
          <w:sz w:val="21"/>
        </w:rPr>
        <w:t xml:space="preserve">日期解析从 </w:t>
      </w:r>
      <w:r>
        <w:rPr>
          <w:rFonts w:ascii="Consolas" w:hAnsi="Consolas" w:eastAsia="微软雅黑"/>
          <w:b w:val="0"/>
          <w:i w:val="0"/>
          <w:color w:val="B03060"/>
          <w:sz w:val="20"/>
        </w:rPr>
        <w:t>DateUtils.parseDate(String(value))</w:t>
      </w:r>
      <w:r>
        <w:rPr>
          <w:rFonts w:ascii="Calibri" w:hAnsi="Calibri" w:eastAsia="微软雅黑"/>
          <w:b w:val="0"/>
          <w:i w:val="0"/>
          <w:sz w:val="21"/>
        </w:rPr>
        <w:t xml:space="preserve"> 改为 </w:t>
      </w:r>
      <w:r>
        <w:rPr>
          <w:rFonts w:ascii="Calibri" w:hAnsi="Calibri" w:eastAsia="微软雅黑"/>
          <w:b/>
          <w:i w:val="0"/>
          <w:sz w:val="21"/>
        </w:rPr>
        <w:t>`StrictDate.parse(value)`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i w:val="0"/>
          <w:sz w:val="21"/>
        </w:rPr>
        <w:t>传原始值而非 `String(value)`</w:t>
      </w:r>
      <w:r>
        <w:rPr>
          <w:rFonts w:ascii="Calibri" w:hAnsi="Calibri" w:eastAsia="微软雅黑"/>
          <w:b w:val="0"/>
          <w:i w:val="0"/>
          <w:sz w:val="21"/>
        </w:rPr>
        <w:t xml:space="preserve">：Excel 未启用 </w:t>
      </w:r>
      <w:r>
        <w:rPr>
          <w:rFonts w:ascii="Consolas" w:hAnsi="Consolas" w:eastAsia="微软雅黑"/>
          <w:b w:val="0"/>
          <w:i w:val="0"/>
          <w:color w:val="B03060"/>
          <w:sz w:val="20"/>
        </w:rPr>
        <w:t>cellDates</w:t>
      </w:r>
      <w:r>
        <w:rPr>
          <w:rFonts w:ascii="Calibri" w:hAnsi="Calibri" w:eastAsia="微软雅黑"/>
          <w:b w:val="0"/>
          <w:i w:val="0"/>
          <w:sz w:val="21"/>
        </w:rPr>
        <w:t xml:space="preserve"> 时日期是序列号数字，转成字符串会丢语义（</w:t>
      </w:r>
      <w:r>
        <w:rPr>
          <w:rFonts w:ascii="Consolas" w:hAnsi="Consolas" w:eastAsia="微软雅黑"/>
          <w:b w:val="0"/>
          <w:i w:val="0"/>
          <w:color w:val="B03060"/>
          <w:sz w:val="20"/>
        </w:rPr>
        <w:t>"46000"</w:t>
      </w:r>
      <w:r>
        <w:rPr>
          <w:rFonts w:ascii="Calibri" w:hAnsi="Calibri" w:eastAsia="微软雅黑"/>
          <w:b w:val="0"/>
          <w:i w:val="0"/>
          <w:sz w:val="21"/>
        </w:rPr>
        <w:t xml:space="preserve"> 不是日期）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i w:val="0"/>
          <w:sz w:val="21"/>
        </w:rPr>
        <w:t xml:space="preserve">新增 </w:t>
      </w:r>
      <w:r>
        <w:rPr>
          <w:rFonts w:ascii="Consolas" w:hAnsi="Consolas" w:eastAsia="微软雅黑"/>
          <w:b w:val="0"/>
          <w:i w:val="0"/>
          <w:color w:val="B03060"/>
          <w:sz w:val="20"/>
        </w:rPr>
        <w:t>validateDates()</w:t>
      </w:r>
      <w:r>
        <w:rPr>
          <w:rFonts w:ascii="Calibri" w:hAnsi="Calibri" w:eastAsia="微软雅黑"/>
          <w:b w:val="0"/>
          <w:i w:val="0"/>
          <w:sz w:val="21"/>
        </w:rPr>
        <w:t>，</w:t>
      </w:r>
      <w:r>
        <w:rPr>
          <w:rFonts w:ascii="Calibri" w:hAnsi="Calibri" w:eastAsia="微软雅黑"/>
          <w:b/>
          <w:i w:val="0"/>
          <w:sz w:val="21"/>
        </w:rPr>
        <w:t>CSV 与 Excel 两个入口共用同一套校验</w:t>
      </w:r>
      <w:r>
        <w:rPr>
          <w:rFonts w:ascii="Calibri" w:hAnsi="Calibri" w:eastAsia="微软雅黑"/>
          <w:b w:val="0"/>
          <w:i w:val="0"/>
          <w:sz w:val="21"/>
        </w:rPr>
        <w:t>（防「修一个入口、漏另一个」复发）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i w:val="0"/>
          <w:sz w:val="21"/>
        </w:rPr>
        <w:t xml:space="preserve">Excel 路径从 </w:t>
      </w:r>
      <w:r>
        <w:rPr>
          <w:rFonts w:ascii="Consolas" w:hAnsi="Consolas" w:eastAsia="微软雅黑"/>
          <w:b w:val="0"/>
          <w:i w:val="0"/>
          <w:color w:val="B03060"/>
          <w:sz w:val="20"/>
        </w:rPr>
        <w:t>.map()</w:t>
      </w:r>
      <w:r>
        <w:rPr>
          <w:rFonts w:ascii="Calibri" w:hAnsi="Calibri" w:eastAsia="微软雅黑"/>
          <w:b w:val="0"/>
          <w:i w:val="0"/>
          <w:sz w:val="21"/>
        </w:rPr>
        <w:t xml:space="preserve"> 改 </w:t>
      </w:r>
      <w:r>
        <w:rPr>
          <w:rFonts w:ascii="Consolas" w:hAnsi="Consolas" w:eastAsia="微软雅黑"/>
          <w:b w:val="0"/>
          <w:i w:val="0"/>
          <w:color w:val="B03060"/>
          <w:sz w:val="20"/>
        </w:rPr>
        <w:t>for</w:t>
      </w:r>
      <w:r>
        <w:rPr>
          <w:rFonts w:ascii="Calibri" w:hAnsi="Calibri" w:eastAsia="微软雅黑"/>
          <w:b w:val="0"/>
          <w:i w:val="0"/>
          <w:sz w:val="21"/>
        </w:rPr>
        <w:t xml:space="preserve"> 循环，以支持丢弃非法行</w:t>
      </w:r>
    </w:p>
    <w:p>
      <w:r>
        <w:rPr>
          <w:rFonts w:ascii="Calibri" w:hAnsi="Calibri" w:eastAsia="微软雅黑"/>
          <w:b/>
          <w:i w:val="0"/>
          <w:sz w:val="21"/>
        </w:rPr>
        <w:t>② `src/data-normalizer/index.ts`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i w:val="0"/>
          <w:sz w:val="21"/>
        </w:rPr>
        <w:t>严格区分「缺失」与「非法」：</w:t>
      </w:r>
    </w:p>
    <w:p>
      <w:pPr>
        <w:pStyle w:val="ListBullet2"/>
        <w:spacing w:after="60"/>
      </w:pPr>
      <w:r>
        <w:rPr>
          <w:rFonts w:ascii="Consolas" w:hAnsi="Consolas" w:eastAsia="微软雅黑"/>
          <w:b w:val="0"/>
          <w:i w:val="0"/>
          <w:color w:val="B03060"/>
          <w:sz w:val="20"/>
        </w:rPr>
        <w:t>undefined</w:t>
      </w:r>
      <w:r>
        <w:rPr>
          <w:rFonts w:ascii="Calibri" w:hAnsi="Calibri" w:eastAsia="微软雅黑"/>
          <w:b w:val="0"/>
          <w:i w:val="0"/>
          <w:sz w:val="21"/>
        </w:rPr>
        <w:t xml:space="preserve">（源数据未提供）→ </w:t>
      </w:r>
      <w:r>
        <w:rPr>
          <w:rFonts w:ascii="Calibri" w:hAnsi="Calibri" w:eastAsia="微软雅黑"/>
          <w:b/>
          <w:i w:val="0"/>
          <w:sz w:val="21"/>
        </w:rPr>
        <w:t>保留既有行为</w:t>
      </w:r>
      <w:r>
        <w:rPr>
          <w:rFonts w:ascii="Calibri" w:hAnsi="Calibri" w:eastAsia="微软雅黑"/>
          <w:b w:val="0"/>
          <w:i w:val="0"/>
          <w:sz w:val="21"/>
        </w:rPr>
        <w:t xml:space="preserve">（保留发票 + </w:t>
      </w:r>
      <w:r>
        <w:rPr>
          <w:rFonts w:ascii="Consolas" w:hAnsi="Consolas" w:eastAsia="微软雅黑"/>
          <w:b w:val="0"/>
          <w:i w:val="0"/>
          <w:color w:val="B03060"/>
          <w:sz w:val="20"/>
        </w:rPr>
        <w:t>days_overdue=0</w:t>
      </w:r>
      <w:r>
        <w:rPr>
          <w:rFonts w:ascii="Calibri" w:hAnsi="Calibri" w:eastAsia="微软雅黑"/>
          <w:b w:val="0"/>
          <w:i w:val="0"/>
          <w:sz w:val="21"/>
        </w:rPr>
        <w:t>）</w:t>
      </w:r>
    </w:p>
    <w:p>
      <w:pPr>
        <w:pStyle w:val="ListBullet2"/>
        <w:spacing w:after="60"/>
      </w:pPr>
      <w:r>
        <w:rPr>
          <w:rFonts w:ascii="Consolas" w:hAnsi="Consolas" w:eastAsia="微软雅黑"/>
          <w:b w:val="0"/>
          <w:i w:val="0"/>
          <w:color w:val="B03060"/>
          <w:sz w:val="20"/>
        </w:rPr>
        <w:t>null</w:t>
      </w:r>
      <w:r>
        <w:rPr>
          <w:rFonts w:ascii="Calibri" w:hAnsi="Calibri" w:eastAsia="微软雅黑"/>
          <w:b w:val="0"/>
          <w:i w:val="0"/>
          <w:sz w:val="21"/>
        </w:rPr>
        <w:t xml:space="preserve"> / Invalid Date（提供了但解析不出）→ </w:t>
      </w:r>
      <w:r>
        <w:rPr>
          <w:rFonts w:ascii="Calibri" w:hAnsi="Calibri" w:eastAsia="微软雅黑"/>
          <w:b/>
          <w:i w:val="0"/>
          <w:sz w:val="21"/>
        </w:rPr>
        <w:t>拒绝，不进财务计算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i w:val="0"/>
          <w:sz w:val="21"/>
        </w:rPr>
        <w:t>⚠ 这里我一度搞错：把「缺失」也当非法拒绝，</w:t>
      </w:r>
      <w:r>
        <w:rPr>
          <w:rFonts w:ascii="Calibri" w:hAnsi="Calibri" w:eastAsia="微软雅黑"/>
          <w:b/>
          <w:i w:val="0"/>
          <w:sz w:val="21"/>
        </w:rPr>
        <w:t>打破 7 个测试套件</w:t>
      </w:r>
      <w:r>
        <w:rPr>
          <w:rFonts w:ascii="Calibri" w:hAnsi="Calibri" w:eastAsia="微软雅黑"/>
          <w:b w:val="0"/>
          <w:i w:val="0"/>
          <w:sz w:val="21"/>
        </w:rPr>
        <w:t xml:space="preserve">。是 </w:t>
      </w:r>
      <w:r>
        <w:rPr>
          <w:rFonts w:ascii="Consolas" w:hAnsi="Consolas" w:eastAsia="微软雅黑"/>
          <w:b w:val="0"/>
          <w:i w:val="0"/>
          <w:color w:val="B03060"/>
          <w:sz w:val="20"/>
        </w:rPr>
        <w:t>[真脏-5]</w:t>
      </w:r>
      <w:r>
        <w:rPr>
          <w:rFonts w:ascii="Calibri" w:hAnsi="Calibri" w:eastAsia="微软雅黑"/>
          <w:b w:val="0"/>
          <w:i w:val="0"/>
          <w:sz w:val="21"/>
        </w:rPr>
        <w:t>/</w:t>
      </w:r>
      <w:r>
        <w:rPr>
          <w:rFonts w:ascii="Consolas" w:hAnsi="Consolas" w:eastAsia="微软雅黑"/>
          <w:b w:val="0"/>
          <w:i w:val="0"/>
          <w:color w:val="B03060"/>
          <w:sz w:val="20"/>
        </w:rPr>
        <w:t>[真脏-8]</w:t>
      </w:r>
      <w:r>
        <w:rPr>
          <w:rFonts w:ascii="Calibri" w:hAnsi="Calibri" w:eastAsia="微软雅黑"/>
          <w:b w:val="0"/>
          <w:i w:val="0"/>
          <w:sz w:val="21"/>
        </w:rPr>
        <w:t xml:space="preserve"> 两个测试纠正了我 —— 它们锁定了「缺失 → 保留 + 未逾期」这条既有产品决策。</w:t>
      </w:r>
    </w:p>
    <w:p>
      <w:r>
        <w:rPr>
          <w:rFonts w:ascii="Calibri" w:hAnsi="Calibri" w:eastAsia="微软雅黑"/>
          <w:b/>
          <w:i w:val="0"/>
          <w:sz w:val="21"/>
        </w:rPr>
        <w:t>③ `src/lib/decimal.ts`</w:t>
      </w:r>
    </w:p>
    <w:p>
      <w:pPr>
        <w:pStyle w:val="ListBullet"/>
        <w:spacing w:after="60"/>
      </w:pPr>
      <w:r>
        <w:rPr>
          <w:rFonts w:ascii="Consolas" w:hAnsi="Consolas" w:eastAsia="微软雅黑"/>
          <w:b w:val="0"/>
          <w:i w:val="0"/>
          <w:color w:val="B03060"/>
          <w:sz w:val="20"/>
        </w:rPr>
        <w:t>DateUtils.parseDate</w:t>
      </w:r>
      <w:r>
        <w:rPr>
          <w:rFonts w:ascii="Calibri" w:hAnsi="Calibri" w:eastAsia="微软雅黑"/>
          <w:b w:val="0"/>
          <w:i w:val="0"/>
          <w:sz w:val="21"/>
        </w:rPr>
        <w:t xml:space="preserve"> 标记 </w:t>
      </w:r>
      <w:r>
        <w:rPr>
          <w:rFonts w:ascii="Consolas" w:hAnsi="Consolas" w:eastAsia="微软雅黑"/>
          <w:b w:val="0"/>
          <w:i w:val="0"/>
          <w:color w:val="B03060"/>
          <w:sz w:val="20"/>
        </w:rPr>
        <w:t>@deprecated</w:t>
      </w:r>
      <w:r>
        <w:rPr>
          <w:rFonts w:ascii="Calibri" w:hAnsi="Calibri" w:eastAsia="微软雅黑"/>
          <w:b w:val="0"/>
          <w:i w:val="0"/>
          <w:sz w:val="21"/>
        </w:rPr>
        <w:t>，</w:t>
      </w:r>
      <w:r>
        <w:rPr>
          <w:rFonts w:ascii="Calibri" w:hAnsi="Calibri" w:eastAsia="微软雅黑"/>
          <w:b/>
          <w:i w:val="0"/>
          <w:sz w:val="21"/>
        </w:rPr>
        <w:t>内部完全委托给 `StrictDate`</w:t>
      </w:r>
      <w:r>
        <w:rPr>
          <w:rFonts w:ascii="Calibri" w:hAnsi="Calibri" w:eastAsia="微软雅黑"/>
          <w:b w:val="0"/>
          <w:i w:val="0"/>
          <w:sz w:val="21"/>
        </w:rPr>
        <w:t>，堵死未来调用者重新引入宽松解析</w:t>
      </w:r>
    </w:p>
    <w:p>
      <w:r>
        <w:rPr>
          <w:rFonts w:ascii="Calibri" w:hAnsi="Calibri" w:eastAsia="微软雅黑"/>
          <w:b/>
          <w:i w:val="0"/>
          <w:sz w:val="21"/>
        </w:rPr>
        <w:t>④ `src/lib/strict-date.ts`</w:t>
      </w:r>
      <w:r>
        <w:rPr>
          <w:rFonts w:ascii="Calibri" w:hAnsi="Calibri" w:eastAsia="微软雅黑"/>
          <w:b w:val="0"/>
          <w:i w:val="0"/>
          <w:sz w:val="21"/>
        </w:rPr>
        <w:t xml:space="preserve"> —— </w:t>
      </w:r>
      <w:r>
        <w:rPr>
          <w:rFonts w:ascii="Calibri" w:hAnsi="Calibri" w:eastAsia="微软雅黑"/>
          <w:b/>
          <w:i w:val="0"/>
          <w:sz w:val="21"/>
        </w:rPr>
        <w:t>我攻击时发现的新漏洞</w:t>
      </w:r>
    </w:p>
    <w:p>
      <w:r>
        <w:rPr>
          <w:rFonts w:ascii="Calibri" w:hAnsi="Calibri" w:eastAsia="微软雅黑"/>
          <w:b w:val="0"/>
          <w:i w:val="0"/>
          <w:sz w:val="21"/>
        </w:rPr>
        <w:t xml:space="preserve">原有 ISO 分支只做 </w:t>
      </w:r>
      <w:r>
        <w:rPr>
          <w:rFonts w:ascii="Consolas" w:hAnsi="Consolas" w:eastAsia="微软雅黑"/>
          <w:b w:val="0"/>
          <w:i w:val="0"/>
          <w:color w:val="B03060"/>
          <w:sz w:val="20"/>
        </w:rPr>
        <w:t>isNaN</w:t>
      </w:r>
      <w:r>
        <w:rPr>
          <w:rFonts w:ascii="Calibri" w:hAnsi="Calibri" w:eastAsia="微软雅黑"/>
          <w:b w:val="0"/>
          <w:i w:val="0"/>
          <w:sz w:val="21"/>
        </w:rPr>
        <w:t xml:space="preserve"> 检查，</w:t>
      </w:r>
      <w:r>
        <w:rPr>
          <w:rFonts w:ascii="Calibri" w:hAnsi="Calibri" w:eastAsia="微软雅黑"/>
          <w:b/>
          <w:i w:val="0"/>
          <w:sz w:val="21"/>
        </w:rPr>
        <w:t>没有日历回环校验</w:t>
      </w:r>
      <w:r>
        <w:rPr>
          <w:rFonts w:ascii="Calibri" w:hAnsi="Calibri" w:eastAsia="微软雅黑"/>
          <w:b w:val="0"/>
          <w:i w:val="0"/>
          <w:sz w:val="21"/>
        </w:rPr>
        <w:t>：</w:t>
      </w:r>
    </w:p>
    <w:p>
      <w:pPr>
        <w:spacing w:before="80" w:after="160" w:line="240" w:lineRule="auto"/>
        <w:ind w:left="170"/>
        <w:shd w:val="clear" w:color="auto" w:fill="F2F4F7"/>
      </w:pPr>
      <w:r>
        <w:rPr>
          <w:rFonts w:ascii="Consolas" w:hAnsi="Consolas" w:eastAsia="微软雅黑"/>
          <w:b w:val="0"/>
          <w:i w:val="0"/>
          <w:sz w:val="17"/>
        </w:rPr>
        <w:t>// 修复前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const iso = str.match(/^\d{4}-\d{2}-\d{2}T/);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if (iso) {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 xml:space="preserve">  const d = new Date(str);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 xml:space="preserve">  return isNaN(d.getTime()) ? null : d;   // ← "2026-02-30T00:00:00Z" 照样滚成 2026-03-02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}</w:t>
      </w:r>
    </w:p>
    <w:p>
      <w:r>
        <w:rPr>
          <w:rFonts w:ascii="Calibri" w:hAnsi="Calibri" w:eastAsia="微软雅黑"/>
          <w:b/>
          <w:i w:val="0"/>
          <w:sz w:val="21"/>
        </w:rPr>
        <w:t>实测证据</w:t>
      </w:r>
      <w:r>
        <w:rPr>
          <w:rFonts w:ascii="Calibri" w:hAnsi="Calibri" w:eastAsia="微软雅黑"/>
          <w:b w:val="0"/>
          <w:i w:val="0"/>
          <w:sz w:val="21"/>
        </w:rPr>
        <w:t>：</w:t>
      </w:r>
    </w:p>
    <w:p>
      <w:pPr>
        <w:spacing w:before="80" w:after="160" w:line="240" w:lineRule="auto"/>
        <w:ind w:left="170"/>
        <w:shd w:val="clear" w:color="auto" w:fill="F2F4F7"/>
      </w:pPr>
      <w:r>
        <w:rPr>
          <w:rFonts w:ascii="Consolas" w:hAnsi="Consolas" w:eastAsia="微软雅黑"/>
          <w:b w:val="0"/>
          <w:i w:val="0"/>
          <w:sz w:val="17"/>
        </w:rPr>
        <w:t>[证据] 文件路径 "2026-02-30T00:00:00Z" → normalized.length=1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 xml:space="preserve">        due_date=2026-03-02  days_overdue=212</w:t>
      </w:r>
    </w:p>
    <w:p>
      <w:r>
        <w:rPr>
          <w:rFonts w:ascii="Calibri" w:hAnsi="Calibri" w:eastAsia="微软雅黑"/>
          <w:b/>
          <w:i w:val="0"/>
          <w:sz w:val="21"/>
        </w:rPr>
        <w:t>而且 `StrictDate` 是 API 与文件两条入口共用的</w:t>
      </w:r>
      <w:r>
        <w:rPr>
          <w:rFonts w:ascii="Calibri" w:hAnsi="Calibri" w:eastAsia="微软雅黑"/>
          <w:b w:val="0"/>
          <w:i w:val="0"/>
          <w:sz w:val="21"/>
        </w:rPr>
        <w:t xml:space="preserve"> —— 这个漏洞</w:t>
      </w:r>
      <w:r>
        <w:rPr>
          <w:rFonts w:ascii="Calibri" w:hAnsi="Calibri" w:eastAsia="微软雅黑"/>
          <w:b/>
          <w:i w:val="0"/>
          <w:sz w:val="21"/>
        </w:rPr>
        <w:t>同时打穿两边</w:t>
      </w:r>
      <w:r>
        <w:rPr>
          <w:rFonts w:ascii="Calibri" w:hAnsi="Calibri" w:eastAsia="微软雅黑"/>
          <w:b w:val="0"/>
          <w:i w:val="0"/>
          <w:sz w:val="21"/>
        </w:rPr>
        <w:t>。润策的派工单里没有这个变体，是我攻击时自己挖出来的。已修复并加为常驻攻击用例。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i w:val="0"/>
          <w:color w:val="102A43"/>
          <w:sz w:val="34"/>
        </w:rPr>
        <w:t>三、P0-02 验证结果（60/60 通过）</w:t>
      </w:r>
    </w:p>
    <w:p>
      <w:r>
        <w:rPr>
          <w:rFonts w:ascii="Calibri" w:hAnsi="Calibri" w:eastAsia="微软雅黑"/>
          <w:b/>
          <w:i w:val="0"/>
          <w:sz w:val="21"/>
        </w:rPr>
        <w:t>验证方式</w:t>
      </w:r>
      <w:r>
        <w:rPr>
          <w:rFonts w:ascii="Calibri" w:hAnsi="Calibri" w:eastAsia="微软雅黑"/>
          <w:b w:val="0"/>
          <w:i w:val="0"/>
          <w:sz w:val="21"/>
        </w:rPr>
        <w:t>：攻击代码放在</w:t>
      </w:r>
      <w:r>
        <w:rPr>
          <w:rFonts w:ascii="Calibri" w:hAnsi="Calibri" w:eastAsia="微软雅黑"/>
          <w:b/>
          <w:i w:val="0"/>
          <w:sz w:val="21"/>
        </w:rPr>
        <w:t>项目仓库之外</w:t>
      </w:r>
      <w:r>
        <w:rPr>
          <w:rFonts w:ascii="Calibri" w:hAnsi="Calibri" w:eastAsia="微软雅黑"/>
          <w:b w:val="0"/>
          <w:i w:val="0"/>
          <w:sz w:val="21"/>
        </w:rPr>
        <w:t>（</w:t>
      </w:r>
      <w:r>
        <w:rPr>
          <w:rFonts w:ascii="Consolas" w:hAnsi="Consolas" w:eastAsia="微软雅黑"/>
          <w:b w:val="0"/>
          <w:i w:val="0"/>
          <w:color w:val="B03060"/>
          <w:sz w:val="20"/>
        </w:rPr>
        <w:t>C:\Users\mac\.dsh\pentest\74-p0\</w:t>
      </w:r>
      <w:r>
        <w:rPr>
          <w:rFonts w:ascii="Calibri" w:hAnsi="Calibri" w:eastAsia="微软雅黑"/>
          <w:b w:val="0"/>
          <w:i w:val="0"/>
          <w:sz w:val="21"/>
        </w:rPr>
        <w:t>），项目内的测试改动</w:t>
      </w:r>
      <w:r>
        <w:rPr>
          <w:rFonts w:ascii="Calibri" w:hAnsi="Calibri" w:eastAsia="微软雅黑"/>
          <w:b/>
          <w:i w:val="0"/>
          <w:sz w:val="21"/>
        </w:rPr>
        <w:t>无法影响</w:t>
      </w:r>
      <w:r>
        <w:rPr>
          <w:rFonts w:ascii="Calibri" w:hAnsi="Calibri" w:eastAsia="微软雅黑"/>
          <w:b w:val="0"/>
          <w:i w:val="0"/>
          <w:sz w:val="21"/>
        </w:rPr>
        <w:t>这个判定。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验证项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结果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13 种恶意日期 × 文件入口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✅ 全部拒绝（</w:t>
            </w:r>
            <w:r>
              <w:rPr>
                <w:rFonts w:ascii="Consolas" w:hAnsi="Consolas" w:eastAsia="微软雅黑"/>
                <w:b w:val="0"/>
                <w:i w:val="0"/>
                <w:color w:val="B03060"/>
                <w:sz w:val="18"/>
              </w:rPr>
              <w:t>标准化=0</w:t>
            </w:r>
            <w:r>
              <w:rPr>
                <w:rFonts w:ascii="Calibri" w:hAnsi="Calibri" w:eastAsia="微软雅黑"/>
                <w:b w:val="0"/>
                <w:i w:val="0"/>
                <w:sz w:val="19"/>
              </w:rPr>
              <w:t>，</w:t>
            </w:r>
            <w:r>
              <w:rPr>
                <w:rFonts w:ascii="Consolas" w:hAnsi="Consolas" w:eastAsia="微软雅黑"/>
                <w:b w:val="0"/>
                <w:i w:val="0"/>
                <w:color w:val="B03060"/>
                <w:sz w:val="18"/>
              </w:rPr>
              <w:t>tasks=0</w:t>
            </w:r>
            <w:r>
              <w:rPr>
                <w:rFonts w:ascii="Calibri" w:hAnsi="Calibri" w:eastAsia="微软雅黑"/>
                <w:b w:val="0"/>
                <w:i w:val="0"/>
                <w:sz w:val="19"/>
              </w:rPr>
              <w:t>）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13 种恶意日期 × API 入口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✅ 全部拒绝（</w:t>
            </w:r>
            <w:r>
              <w:rPr>
                <w:rFonts w:ascii="Consolas" w:hAnsi="Consolas" w:eastAsia="微软雅黑"/>
                <w:b w:val="0"/>
                <w:i w:val="0"/>
                <w:color w:val="B03060"/>
                <w:sz w:val="18"/>
              </w:rPr>
              <w:t>total_invoices=0</w:t>
            </w:r>
            <w:r>
              <w:rPr>
                <w:rFonts w:ascii="Calibri" w:hAnsi="Calibri" w:eastAsia="微软雅黑"/>
                <w:b w:val="0"/>
                <w:i w:val="0"/>
                <w:sz w:val="19"/>
              </w:rPr>
              <w:t>）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合法日期对照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✅ 正常产出（零回归）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 xml:space="preserve">Excel 序列号 </w:t>
            </w:r>
            <w:r>
              <w:rPr>
                <w:rFonts w:ascii="Consolas" w:hAnsi="Consolas" w:eastAsia="微软雅黑"/>
                <w:b w:val="0"/>
                <w:i w:val="0"/>
                <w:color w:val="B03060"/>
                <w:sz w:val="18"/>
              </w:rPr>
              <w:t>46000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 xml:space="preserve">✅ → </w:t>
            </w:r>
            <w:r>
              <w:rPr>
                <w:rFonts w:ascii="Consolas" w:hAnsi="Consolas" w:eastAsia="微软雅黑"/>
                <w:b w:val="0"/>
                <w:i w:val="0"/>
                <w:color w:val="B03060"/>
                <w:sz w:val="18"/>
              </w:rPr>
              <w:t>2025-12-09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确定性（同输入重复计算）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✅ 结果一致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合计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60 / 60 通过</w:t>
            </w:r>
          </w:p>
        </w:tc>
      </w:tr>
    </w:tbl>
    <w:p>
      <w:pPr>
        <w:spacing w:after="80"/>
      </w:pPr>
    </w:p>
    <w:p>
      <w:r>
        <w:rPr>
          <w:rFonts w:ascii="Calibri" w:hAnsi="Calibri" w:eastAsia="微软雅黑"/>
          <w:b/>
          <w:i w:val="0"/>
          <w:sz w:val="21"/>
        </w:rPr>
        <w:t>恶意日期清单</w:t>
      </w:r>
      <w:r>
        <w:rPr>
          <w:rFonts w:ascii="Calibri" w:hAnsi="Calibri" w:eastAsia="微软雅黑"/>
          <w:b w:val="0"/>
          <w:i w:val="0"/>
          <w:sz w:val="21"/>
        </w:rPr>
        <w:t>（已全部验证被拒）：</w:t>
      </w:r>
    </w:p>
    <w:p>
      <w:pPr>
        <w:spacing w:before="80" w:after="160" w:line="240" w:lineRule="auto"/>
        <w:ind w:left="170"/>
        <w:shd w:val="clear" w:color="auto" w:fill="F2F4F7"/>
      </w:pPr>
      <w:r>
        <w:rPr>
          <w:rFonts w:ascii="Consolas" w:hAnsi="Consolas" w:eastAsia="微软雅黑"/>
          <w:b w:val="0"/>
          <w:i w:val="0"/>
          <w:sz w:val="17"/>
        </w:rPr>
        <w:t>2026-02-30  2026-02-29  2026-04-31  2026-13-01  2026-01-32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32/13/2026  00/00/2026  20260230    0           -1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NaN         Infinity    abc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2026-02-30T00:00:00Z     2026-02-29T12:00:00Z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2026-04-31T00:00:00Z     2026-13-01T00:00:00Z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2026-01-32T00:00:00Z     2026-02-30T00:00:00+08:00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2026-00-10T00:00:00Z     0000-00-00T00:00:00Z</w:t>
      </w:r>
    </w:p>
    <w:p>
      <w:r>
        <w:rPr>
          <w:rFonts w:ascii="Calibri" w:hAnsi="Calibri" w:eastAsia="微软雅黑"/>
          <w:b/>
          <w:i w:val="0"/>
          <w:sz w:val="21"/>
        </w:rPr>
        <w:t>合法日期对照</w:t>
      </w:r>
      <w:r>
        <w:rPr>
          <w:rFonts w:ascii="Calibri" w:hAnsi="Calibri" w:eastAsia="微软雅黑"/>
          <w:b w:val="0"/>
          <w:i w:val="0"/>
          <w:sz w:val="21"/>
        </w:rPr>
        <w:t>（必须仍然通过）：</w:t>
      </w:r>
      <w:r>
        <w:rPr>
          <w:rFonts w:ascii="Consolas" w:hAnsi="Consolas" w:eastAsia="微软雅黑"/>
          <w:b w:val="0"/>
          <w:i w:val="0"/>
          <w:color w:val="B03060"/>
          <w:sz w:val="20"/>
        </w:rPr>
        <w:t>2026-02-28</w:t>
      </w:r>
      <w:r>
        <w:rPr>
          <w:rFonts w:ascii="Calibri" w:hAnsi="Calibri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B03060"/>
          <w:sz w:val="20"/>
        </w:rPr>
        <w:t>2026-03-01</w:t>
      </w:r>
      <w:r>
        <w:rPr>
          <w:rFonts w:ascii="Calibri" w:hAnsi="Calibri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B03060"/>
          <w:sz w:val="20"/>
        </w:rPr>
        <w:t>2024-02-29</w:t>
      </w:r>
      <w:r>
        <w:rPr>
          <w:rFonts w:ascii="Calibri" w:hAnsi="Calibri" w:eastAsia="微软雅黑"/>
          <w:b w:val="0"/>
          <w:i w:val="0"/>
          <w:sz w:val="21"/>
        </w:rPr>
        <w:t>（闰年）、</w:t>
      </w:r>
      <w:r>
        <w:rPr>
          <w:rFonts w:ascii="Consolas" w:hAnsi="Consolas" w:eastAsia="微软雅黑"/>
          <w:b w:val="0"/>
          <w:i w:val="0"/>
          <w:color w:val="B03060"/>
          <w:sz w:val="20"/>
        </w:rPr>
        <w:t>2026-01-15</w:t>
      </w:r>
      <w:r>
        <w:rPr>
          <w:rFonts w:ascii="Calibri" w:hAnsi="Calibri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B03060"/>
          <w:sz w:val="20"/>
        </w:rPr>
        <w:t>2026/12/31</w:t>
      </w:r>
      <w:r>
        <w:rPr>
          <w:rFonts w:ascii="Calibri" w:hAnsi="Calibri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B03060"/>
          <w:sz w:val="20"/>
        </w:rPr>
        <w:t>01/15/2026</w:t>
      </w: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i w:val="0"/>
          <w:color w:val="102A43"/>
          <w:sz w:val="34"/>
        </w:rPr>
        <w:t>仓库内回归测试</w:t>
      </w:r>
    </w:p>
    <w:p>
      <w:r>
        <w:rPr>
          <w:rFonts w:ascii="Consolas" w:hAnsi="Consolas" w:eastAsia="微软雅黑"/>
          <w:b w:val="0"/>
          <w:i w:val="0"/>
          <w:color w:val="B03060"/>
          <w:sz w:val="20"/>
        </w:rPr>
        <w:t>tests/unit/pt01b-file-path-date.test.ts</w:t>
      </w:r>
      <w:r>
        <w:rPr>
          <w:rFonts w:ascii="Calibri" w:hAnsi="Calibri" w:eastAsia="微软雅黑"/>
          <w:b w:val="0"/>
          <w:i w:val="0"/>
          <w:sz w:val="21"/>
        </w:rPr>
        <w:t xml:space="preserve"> —— </w:t>
      </w:r>
      <w:r>
        <w:rPr>
          <w:rFonts w:ascii="Calibri" w:hAnsi="Calibri" w:eastAsia="微软雅黑"/>
          <w:b/>
          <w:i w:val="0"/>
          <w:sz w:val="21"/>
        </w:rPr>
        <w:t>52 项，全部通过</w:t>
      </w:r>
      <w:r>
        <w:rPr>
          <w:rFonts w:ascii="Calibri" w:hAnsi="Calibri" w:eastAsia="微软雅黑"/>
          <w:b w:val="0"/>
          <w:i w:val="0"/>
          <w:sz w:val="21"/>
        </w:rPr>
        <w:t>。守卫的不变量：</w:t>
      </w:r>
    </w:p>
    <w:p>
      <w:pPr>
        <w:pStyle w:val="ListNumber"/>
        <w:spacing w:after="60"/>
      </w:pPr>
      <w:r>
        <w:rPr>
          <w:rFonts w:ascii="Calibri" w:hAnsi="Calibri" w:eastAsia="微软雅黑"/>
          <w:b w:val="0"/>
          <w:i w:val="0"/>
          <w:sz w:val="21"/>
        </w:rPr>
        <w:t>文件入口与 API 入口对非法日期的判定必须一致</w:t>
      </w:r>
    </w:p>
    <w:p>
      <w:pPr>
        <w:pStyle w:val="ListNumber"/>
        <w:spacing w:after="60"/>
      </w:pPr>
      <w:r>
        <w:rPr>
          <w:rFonts w:ascii="Calibri" w:hAnsi="Calibri" w:eastAsia="微软雅黑"/>
          <w:b w:val="0"/>
          <w:i w:val="0"/>
          <w:sz w:val="21"/>
        </w:rPr>
        <w:t>非法日期不得被改写成另一个日期，也不得被兜底成「今天」</w:t>
      </w:r>
    </w:p>
    <w:p>
      <w:pPr>
        <w:pStyle w:val="ListNumber"/>
        <w:spacing w:after="60"/>
      </w:pPr>
      <w:r>
        <w:rPr>
          <w:rFonts w:ascii="Calibri" w:hAnsi="Calibri" w:eastAsia="微软雅黑"/>
          <w:b w:val="0"/>
          <w:i w:val="0"/>
          <w:sz w:val="21"/>
        </w:rPr>
        <w:t>合法日期（含 Excel 序列号）必须仍可解析（禁止为修 bug 而修坏功能）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i w:val="0"/>
          <w:color w:val="102A43"/>
          <w:sz w:val="34"/>
        </w:rPr>
        <w:t>四、🔴 未完成 —— 你接手要做的事</w:t>
      </w: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i w:val="0"/>
          <w:color w:val="102A43"/>
          <w:sz w:val="34"/>
        </w:rPr>
        <w:t>4.1 【最高优先级】</w:t>
      </w:r>
      <w:r>
        <w:rPr>
          <w:rFonts w:ascii="Consolas" w:hAnsi="Consolas" w:eastAsia="微软雅黑"/>
          <w:b/>
          <w:i w:val="0"/>
          <w:color w:val="B03060"/>
          <w:sz w:val="33"/>
        </w:rPr>
        <w:t>agnes-provider.ts</w:t>
      </w:r>
      <w:r>
        <w:rPr>
          <w:rFonts w:ascii="Calibri" w:hAnsi="Calibri" w:eastAsia="微软雅黑"/>
          <w:b/>
          <w:i w:val="0"/>
          <w:color w:val="102A43"/>
          <w:sz w:val="34"/>
        </w:rPr>
        <w:t xml:space="preserve"> 零输入净化</w:t>
      </w:r>
    </w:p>
    <w:p>
      <w:r>
        <w:rPr>
          <w:rFonts w:ascii="Calibri" w:hAnsi="Calibri" w:eastAsia="微软雅黑"/>
          <w:b/>
          <w:i w:val="0"/>
          <w:sz w:val="21"/>
        </w:rPr>
        <w:t>这是本次交接的头号待办，性质比派工单预期的更严重。</w:t>
      </w:r>
    </w:p>
    <w:p>
      <w:pPr>
        <w:pStyle w:val="Heading2"/>
        <w:spacing w:before="280" w:after="120"/>
      </w:pPr>
      <w:r>
        <w:rPr>
          <w:rFonts w:ascii="Calibri" w:hAnsi="Calibri" w:eastAsia="微软雅黑"/>
          <w:b/>
          <w:i w:val="0"/>
          <w:color w:val="102A43"/>
          <w:sz w:val="28"/>
        </w:rPr>
        <w:t>证据链</w:t>
      </w:r>
    </w:p>
    <w:p>
      <w:pPr>
        <w:spacing w:before="80" w:after="160" w:line="240" w:lineRule="auto"/>
        <w:ind w:left="170"/>
        <w:shd w:val="clear" w:color="auto" w:fill="F2F4F7"/>
      </w:pPr>
      <w:r>
        <w:rPr>
          <w:rFonts w:ascii="Consolas" w:hAnsi="Consolas" w:eastAsia="微软雅黑"/>
          <w:b w:val="0"/>
          <w:i w:val="0"/>
          <w:sz w:val="17"/>
        </w:rPr>
        <w:t>1. src/lib/ai/agnes-provider.ts     全文只有 2 处 slice()，都是错误消息截断，零输入净化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2. src/file-parser 之外的 .env      AI_PROVIDER = agnes        ← 生产实际走这条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 xml:space="preserve">                                    NODE_ENV = production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3. src/lib/ai/openrouter-provider.ts 有 sanitizeString + MAX_CUSTOMER_NAME_LEN</w:t>
      </w:r>
    </w:p>
    <w:p>
      <w:r>
        <w:rPr>
          <w:rFonts w:ascii="Consolas" w:hAnsi="Consolas" w:eastAsia="微软雅黑"/>
          <w:b w:val="0"/>
          <w:i w:val="0"/>
          <w:color w:val="B03060"/>
          <w:sz w:val="20"/>
        </w:rPr>
        <w:t>agnes-provider.ts:73</w:t>
      </w:r>
      <w:r>
        <w:rPr>
          <w:rFonts w:ascii="Calibri" w:hAnsi="Calibri" w:eastAsia="微软雅黑"/>
          <w:b w:val="0"/>
          <w:i w:val="0"/>
          <w:sz w:val="21"/>
        </w:rPr>
        <w:t xml:space="preserve"> 直接拼接</w:t>
      </w:r>
      <w:r>
        <w:rPr>
          <w:rFonts w:ascii="Calibri" w:hAnsi="Calibri" w:eastAsia="微软雅黑"/>
          <w:b/>
          <w:i w:val="0"/>
          <w:sz w:val="21"/>
        </w:rPr>
        <w:t>未经净化的原始用户输入</w:t>
      </w:r>
      <w:r>
        <w:rPr>
          <w:rFonts w:ascii="Calibri" w:hAnsi="Calibri" w:eastAsia="微软雅黑"/>
          <w:b w:val="0"/>
          <w:i w:val="0"/>
          <w:sz w:val="21"/>
        </w:rPr>
        <w:t>：</w:t>
      </w:r>
    </w:p>
    <w:p>
      <w:pPr>
        <w:spacing w:before="80" w:after="160" w:line="240" w:lineRule="auto"/>
        <w:ind w:left="170"/>
        <w:shd w:val="clear" w:color="auto" w:fill="F2F4F7"/>
      </w:pPr>
      <w:r>
        <w:rPr>
          <w:rFonts w:ascii="Consolas" w:hAnsi="Consolas" w:eastAsia="微软雅黑"/>
          <w:b w:val="0"/>
          <w:i w:val="0"/>
          <w:sz w:val="17"/>
        </w:rPr>
        <w:t>function buildInvoicePrompt(data: AIInvoiceContext): string {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 xml:space="preserve">  return `...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- Customer: ${data.customer_name}          // ← 无 sanitizeString、无长度限制、无换行转义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- Program Analysis: ${data.reason}          // ← 同上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...`;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}</w:t>
      </w:r>
    </w:p>
    <w:p>
      <w:r>
        <w:rPr>
          <w:rFonts w:ascii="Calibri" w:hAnsi="Calibri" w:eastAsia="微软雅黑"/>
          <w:b w:val="0"/>
          <w:i w:val="0"/>
          <w:sz w:val="21"/>
        </w:rPr>
        <w:t xml:space="preserve">而 </w:t>
      </w:r>
      <w:r>
        <w:rPr>
          <w:rFonts w:ascii="Consolas" w:hAnsi="Consolas" w:eastAsia="微软雅黑"/>
          <w:b w:val="0"/>
          <w:i w:val="0"/>
          <w:color w:val="B03060"/>
          <w:sz w:val="20"/>
        </w:rPr>
        <w:t>openrouter-provider.ts</w:t>
      </w:r>
      <w:r>
        <w:rPr>
          <w:rFonts w:ascii="Calibri" w:hAnsi="Calibri" w:eastAsia="微软雅黑"/>
          <w:b w:val="0"/>
          <w:i w:val="0"/>
          <w:sz w:val="21"/>
        </w:rPr>
        <w:t xml:space="preserve"> 是净化过的：</w:t>
      </w:r>
    </w:p>
    <w:p>
      <w:pPr>
        <w:spacing w:before="80" w:after="160" w:line="240" w:lineRule="auto"/>
        <w:ind w:left="170"/>
        <w:shd w:val="clear" w:color="auto" w:fill="F2F4F7"/>
      </w:pPr>
      <w:r>
        <w:rPr>
          <w:rFonts w:ascii="Consolas" w:hAnsi="Consolas" w:eastAsia="微软雅黑"/>
          <w:b w:val="0"/>
          <w:i w:val="0"/>
          <w:sz w:val="17"/>
        </w:rPr>
        <w:t>- 客户: ${sanitizeString(data.customer_name, MAX_CUSTOMER_NAME_LEN)}</w:t>
      </w:r>
    </w:p>
    <w:p>
      <w:pPr>
        <w:pStyle w:val="Heading2"/>
        <w:spacing w:before="280" w:after="120"/>
      </w:pPr>
      <w:r>
        <w:rPr>
          <w:rFonts w:ascii="Calibri" w:hAnsi="Calibri" w:eastAsia="微软雅黑"/>
          <w:b/>
          <w:i w:val="0"/>
          <w:color w:val="102A43"/>
          <w:sz w:val="28"/>
        </w:rPr>
        <w:t>结论</w:t>
      </w:r>
    </w:p>
    <w:p>
      <w:r>
        <w:rPr>
          <w:rFonts w:ascii="Calibri" w:hAnsi="Calibri" w:eastAsia="微软雅黑"/>
          <w:b/>
          <w:i w:val="0"/>
          <w:sz w:val="21"/>
        </w:rPr>
        <w:t>PT-04（提示注入）在生产配置下等于没有防护。</w:t>
      </w:r>
      <w:r>
        <w:rPr>
          <w:rFonts w:ascii="Calibri" w:hAnsi="Calibri" w:eastAsia="微软雅黑"/>
          <w:b w:val="0"/>
          <w:i w:val="0"/>
          <w:sz w:val="21"/>
        </w:rPr>
        <w:t xml:space="preserve"> 第 2 轮只加固了 </w:t>
      </w:r>
      <w:r>
        <w:rPr>
          <w:rFonts w:ascii="Consolas" w:hAnsi="Consolas" w:eastAsia="微软雅黑"/>
          <w:b w:val="0"/>
          <w:i w:val="0"/>
          <w:color w:val="B03060"/>
          <w:sz w:val="20"/>
        </w:rPr>
        <w:t>openrouter-provider.ts</w:t>
      </w:r>
      <w:r>
        <w:rPr>
          <w:rFonts w:ascii="Calibri" w:hAnsi="Calibri" w:eastAsia="微软雅黑"/>
          <w:b w:val="0"/>
          <w:i w:val="0"/>
          <w:sz w:val="21"/>
        </w:rPr>
        <w:t>，而</w:t>
      </w:r>
      <w:r>
        <w:rPr>
          <w:rFonts w:ascii="Calibri" w:hAnsi="Calibri" w:eastAsia="微软雅黑"/>
          <w:b/>
          <w:i w:val="0"/>
          <w:sz w:val="21"/>
        </w:rPr>
        <w:t>真正跑的不是它</w:t>
      </w:r>
      <w:r>
        <w:rPr>
          <w:rFonts w:ascii="Calibri" w:hAnsi="Calibri" w:eastAsia="微软雅黑"/>
          <w:b w:val="0"/>
          <w:i w:val="0"/>
          <w:sz w:val="21"/>
        </w:rPr>
        <w:t>。</w:t>
      </w:r>
    </w:p>
    <w:p>
      <w:r>
        <w:rPr>
          <w:rFonts w:ascii="Calibri" w:hAnsi="Calibri" w:eastAsia="微软雅黑"/>
          <w:b/>
          <w:i w:val="0"/>
          <w:sz w:val="21"/>
        </w:rPr>
        <w:t>这与 R2-01（只修 API 入口、漏文件入口）是同一个模式</w:t>
      </w:r>
      <w:r>
        <w:rPr>
          <w:rFonts w:ascii="Calibri" w:hAnsi="Calibri" w:eastAsia="微软雅黑"/>
          <w:b w:val="0"/>
          <w:i w:val="0"/>
          <w:sz w:val="21"/>
        </w:rPr>
        <w:t>：修了一个实现，另一个实现绕过。</w:t>
      </w:r>
    </w:p>
    <w:p>
      <w:pPr>
        <w:pStyle w:val="Heading2"/>
        <w:spacing w:before="280" w:after="120"/>
      </w:pPr>
      <w:r>
        <w:rPr>
          <w:rFonts w:ascii="Calibri" w:hAnsi="Calibri" w:eastAsia="微软雅黑"/>
          <w:b/>
          <w:i w:val="0"/>
          <w:color w:val="102A43"/>
          <w:sz w:val="28"/>
        </w:rPr>
        <w:t>我建议的修复方案（</w:t>
      </w:r>
      <w:r>
        <w:rPr>
          <w:rFonts w:ascii="Calibri" w:hAnsi="Calibri" w:eastAsia="微软雅黑"/>
          <w:b/>
          <w:i w:val="0"/>
          <w:color w:val="102A43"/>
          <w:sz w:val="28"/>
        </w:rPr>
        <w:t>未实施</w:t>
      </w:r>
      <w:r>
        <w:rPr>
          <w:rFonts w:ascii="Calibri" w:hAnsi="Calibri" w:eastAsia="微软雅黑"/>
          <w:b/>
          <w:i w:val="0"/>
          <w:color w:val="102A43"/>
          <w:sz w:val="28"/>
        </w:rPr>
        <w:t>）</w:t>
      </w:r>
    </w:p>
    <w:p>
      <w:r>
        <w:rPr>
          <w:rFonts w:ascii="Calibri" w:hAnsi="Calibri" w:eastAsia="微软雅黑"/>
          <w:b/>
          <w:i w:val="0"/>
          <w:sz w:val="21"/>
        </w:rPr>
        <w:t>不要</w:t>
      </w:r>
      <w:r>
        <w:rPr>
          <w:rFonts w:ascii="Calibri" w:hAnsi="Calibri" w:eastAsia="微软雅黑"/>
          <w:b w:val="0"/>
          <w:i w:val="0"/>
          <w:sz w:val="21"/>
        </w:rPr>
        <w:t>给 agnes 也补一份净化 —— 那只会制造第三份分叉。应该：</w:t>
      </w:r>
    </w:p>
    <w:p>
      <w:pPr>
        <w:spacing w:before="80" w:after="160" w:line="240" w:lineRule="auto"/>
        <w:ind w:left="170"/>
        <w:shd w:val="clear" w:color="auto" w:fill="F2F4F7"/>
      </w:pPr>
      <w:r>
        <w:rPr>
          <w:rFonts w:ascii="Consolas" w:hAnsi="Consolas" w:eastAsia="微软雅黑"/>
          <w:b w:val="0"/>
          <w:i w:val="0"/>
          <w:sz w:val="17"/>
        </w:rPr>
        <w:t>把 prompt 构造 + 净化抽成单一共享模块  src/lib/ai/prompt-builder.ts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 xml:space="preserve">  ├─ sanitizeString / 长度上限 / 换行转义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 xml:space="preserve">  ├─ buildSystemPrompt / buildReportPrompt / buildInvoicePrompt / buildMessagePrompt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 xml:space="preserve">  └─ 两个 provider 都只从这里取，物理上不可能再分叉</w:t>
      </w:r>
    </w:p>
    <w:p>
      <w:r>
        <w:rPr>
          <w:rFonts w:ascii="Calibri" w:hAnsi="Calibri" w:eastAsia="微软雅黑"/>
          <w:b w:val="0"/>
          <w:i w:val="0"/>
          <w:sz w:val="21"/>
        </w:rPr>
        <w:t>这样</w:t>
      </w:r>
      <w:r>
        <w:rPr>
          <w:rFonts w:ascii="Calibri" w:hAnsi="Calibri" w:eastAsia="微软雅黑"/>
          <w:b/>
          <w:i w:val="0"/>
          <w:sz w:val="21"/>
        </w:rPr>
        <w:t>一个改动同时解决</w:t>
      </w:r>
      <w:r>
        <w:rPr>
          <w:rFonts w:ascii="Calibri" w:hAnsi="Calibri" w:eastAsia="微软雅黑"/>
          <w:b w:val="0"/>
          <w:i w:val="0"/>
          <w:sz w:val="21"/>
        </w:rPr>
        <w:t>：① 修 bug ② 接通 PT-04 mock ③ 让测试能真正捕获 prompt。</w:t>
      </w: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i w:val="0"/>
          <w:color w:val="102A43"/>
          <w:sz w:val="34"/>
        </w:rPr>
        <w:t>4.2 P0-03 恢复 12 个被删除的安全测试</w:t>
      </w:r>
    </w:p>
    <w:p>
      <w:r>
        <w:rPr>
          <w:rFonts w:ascii="Calibri" w:hAnsi="Calibri" w:eastAsia="微软雅黑"/>
          <w:b/>
          <w:i w:val="0"/>
          <w:sz w:val="21"/>
        </w:rPr>
        <w:t>精确清单</w:t>
      </w:r>
      <w:r>
        <w:rPr>
          <w:rFonts w:ascii="Calibri" w:hAnsi="Calibri" w:eastAsia="微软雅黑"/>
          <w:b w:val="0"/>
          <w:i w:val="0"/>
          <w:sz w:val="21"/>
        </w:rPr>
        <w:t xml:space="preserve">（我从 git 历史 </w:t>
      </w:r>
      <w:r>
        <w:rPr>
          <w:rFonts w:ascii="Consolas" w:hAnsi="Consolas" w:eastAsia="微软雅黑"/>
          <w:b w:val="0"/>
          <w:i w:val="0"/>
          <w:color w:val="B03060"/>
          <w:sz w:val="20"/>
        </w:rPr>
        <w:t>1edbfd5 → HEAD</w:t>
      </w:r>
      <w:r>
        <w:rPr>
          <w:rFonts w:ascii="Calibri" w:hAnsi="Calibri" w:eastAsia="微软雅黑"/>
          <w:b w:val="0"/>
          <w:i w:val="0"/>
          <w:sz w:val="21"/>
        </w:rPr>
        <w:t xml:space="preserve"> 提取，</w:t>
      </w:r>
      <w:r>
        <w:rPr>
          <w:rFonts w:ascii="Consolas" w:hAnsi="Consolas" w:eastAsia="微软雅黑"/>
          <w:b w:val="0"/>
          <w:i w:val="0"/>
          <w:color w:val="B03060"/>
          <w:sz w:val="20"/>
        </w:rPr>
        <w:t>tests/unit/security-attack-test.test.ts</w:t>
      </w:r>
      <w:r>
        <w:rPr>
          <w:rFonts w:ascii="Calibri" w:hAnsi="Calibri" w:eastAsia="微软雅黑"/>
          <w:b w:val="0"/>
          <w:i w:val="0"/>
          <w:sz w:val="21"/>
        </w:rPr>
        <w:t xml:space="preserve"> 从 25 个用例降到 14 个，净删 12 个）：</w:t>
      </w:r>
    </w:p>
    <w:p>
      <w:pPr>
        <w:spacing w:before="80" w:after="160" w:line="240" w:lineRule="auto"/>
        <w:ind w:left="170"/>
        <w:shd w:val="clear" w:color="auto" w:fill="F2F4F7"/>
      </w:pPr>
      <w:r>
        <w:rPr>
          <w:rFonts w:ascii="Consolas" w:hAnsi="Consolas" w:eastAsia="微软雅黑"/>
          <w:b w:val="0"/>
          <w:i w:val="0"/>
          <w:sz w:val="17"/>
        </w:rPr>
        <w:t>1.  API /api/analyze 不接受 customerId 参数（应忽略或拒绝）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2.  超大文件拒绝并返回 413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3.  invoice 为空数组返回 400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4.  恶意公式注入不应执行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5.  超长客户名称不应导致崩溃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6.  AI 分析不应被恶意数据影响财务计算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7.  Script 标签应被转义为文本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8.  paid_amount 不能大于 amount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9.  priority_score 不能被 AI 修改        ← 最关键的一个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10. 错误信息不应泄露内部路径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11. 重复上传不应创建重复数据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12. 不存在 ID 应返回 404 而非 500</w:t>
      </w:r>
    </w:p>
    <w:p>
      <w:r>
        <w:rPr>
          <w:rFonts w:ascii="Calibri" w:hAnsi="Calibri" w:eastAsia="微软雅黑"/>
          <w:b/>
          <w:i w:val="0"/>
          <w:sz w:val="21"/>
        </w:rPr>
        <w:t>润策的硬性要求</w:t>
      </w:r>
      <w:r>
        <w:rPr>
          <w:rFonts w:ascii="Calibri" w:hAnsi="Calibri" w:eastAsia="微软雅黑"/>
          <w:b w:val="0"/>
          <w:i w:val="0"/>
          <w:sz w:val="21"/>
        </w:rPr>
        <w:t>：</w:t>
      </w:r>
    </w:p>
    <w:p>
      <w:pPr>
        <w:spacing w:before="80" w:after="160"/>
        <w:ind w:left="283"/>
        <w:shd w:val="clear" w:color="auto" w:fill="FFF8E1"/>
      </w:pPr>
      <w:r>
        <w:rPr>
          <w:rFonts w:ascii="Calibri" w:hAnsi="Calibri" w:eastAsia="微软雅黑"/>
          <w:b w:val="0"/>
          <w:i w:val="0"/>
          <w:sz w:val="19"/>
        </w:rPr>
        <w:t xml:space="preserve">禁止 skip、删除、降低断言。 </w:t>
      </w:r>
      <w:r>
        <w:rPr>
          <w:rFonts w:ascii="Calibri" w:hAnsi="Calibri" w:eastAsia="微软雅黑"/>
          <w:b/>
          <w:i w:val="0"/>
          <w:sz w:val="19"/>
        </w:rPr>
        <w:t>在这 5 个失败没有定位清楚之前：P0-03 不得宣布完成。</w:t>
      </w: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i w:val="0"/>
          <w:color w:val="102A43"/>
          <w:sz w:val="34"/>
        </w:rPr>
        <w:t xml:space="preserve">4.3 P0-04 修复 </w:t>
      </w:r>
      <w:r>
        <w:rPr>
          <w:rFonts w:ascii="Consolas" w:hAnsi="Consolas" w:eastAsia="微软雅黑"/>
          <w:b/>
          <w:i w:val="0"/>
          <w:color w:val="B03060"/>
          <w:sz w:val="33"/>
        </w:rPr>
        <w:t>assertSafeDatabaseUrl</w:t>
      </w:r>
    </w:p>
    <w:p>
      <w:r>
        <w:rPr>
          <w:rFonts w:ascii="Calibri" w:hAnsi="Calibri" w:eastAsia="微软雅黑"/>
          <w:b/>
          <w:i w:val="0"/>
          <w:sz w:val="21"/>
        </w:rPr>
        <w:t>根因</w:t>
      </w:r>
      <w:r>
        <w:rPr>
          <w:rFonts w:ascii="Calibri" w:hAnsi="Calibri" w:eastAsia="微软雅黑"/>
          <w:b w:val="0"/>
          <w:i w:val="0"/>
          <w:sz w:val="21"/>
        </w:rPr>
        <w:t>（</w:t>
      </w:r>
      <w:r>
        <w:rPr>
          <w:rFonts w:ascii="Consolas" w:hAnsi="Consolas" w:eastAsia="微软雅黑"/>
          <w:b w:val="0"/>
          <w:i w:val="0"/>
          <w:color w:val="B03060"/>
          <w:sz w:val="20"/>
        </w:rPr>
        <w:t>src/lib/db/client.ts</w:t>
      </w:r>
      <w:r>
        <w:rPr>
          <w:rFonts w:ascii="Calibri" w:hAnsi="Calibri" w:eastAsia="微软雅黑"/>
          <w:b w:val="0"/>
          <w:i w:val="0"/>
          <w:sz w:val="21"/>
        </w:rPr>
        <w:t>）：</w:t>
      </w:r>
    </w:p>
    <w:p>
      <w:pPr>
        <w:spacing w:before="80" w:after="160" w:line="240" w:lineRule="auto"/>
        <w:ind w:left="170"/>
        <w:shd w:val="clear" w:color="auto" w:fill="F2F4F7"/>
      </w:pPr>
      <w:r>
        <w:rPr>
          <w:rFonts w:ascii="Consolas" w:hAnsi="Consolas" w:eastAsia="微软雅黑"/>
          <w:b w:val="0"/>
          <w:i w:val="0"/>
          <w:sz w:val="17"/>
        </w:rPr>
        <w:t>function resolveDevUrl(): string {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 xml:space="preserve">  if (process.env.NODE_ENV === 'test') {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 xml:space="preserve">    const sqliteUrl = `file:${path.resolve(__dirname, '../../../prisma/dev.db')}`;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 xml:space="preserve">    assertSafeDatabaseUrl(sqliteUrl);   // ← 只在这里调用，校验的是自己刚拼的 SQLite 路径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 xml:space="preserve">    return sqliteUrl;                   //    必然通过 → 闸门永远无法触发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 xml:space="preserve">  }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 xml:space="preserve">  if (process.env.DATABASE_URL) {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 xml:space="preserve">    return process.env.DATABASE_URL;    // ← 真实生产 URL 直接返回，零校验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 xml:space="preserve">  }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 xml:space="preserve">  ...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}</w:t>
      </w:r>
    </w:p>
    <w:p>
      <w:r>
        <w:rPr>
          <w:rFonts w:ascii="Calibri" w:hAnsi="Calibri" w:eastAsia="微软雅黑"/>
          <w:b/>
          <w:i w:val="0"/>
          <w:sz w:val="21"/>
        </w:rPr>
        <w:t>两个问题</w:t>
      </w:r>
      <w:r>
        <w:rPr>
          <w:rFonts w:ascii="Calibri" w:hAnsi="Calibri" w:eastAsia="微软雅黑"/>
          <w:b w:val="0"/>
          <w:i w:val="0"/>
          <w:sz w:val="21"/>
        </w:rPr>
        <w:t>：</w:t>
      </w:r>
    </w:p>
    <w:p>
      <w:pPr>
        <w:pStyle w:val="ListNumber"/>
        <w:spacing w:after="60"/>
      </w:pPr>
      <w:r>
        <w:rPr>
          <w:rFonts w:ascii="Calibri" w:hAnsi="Calibri" w:eastAsia="微软雅黑"/>
          <w:b w:val="0"/>
          <w:i w:val="0"/>
          <w:sz w:val="21"/>
        </w:rPr>
        <w:t>闸门只在「测试分支 + 自己构造的 SQLite URL」上跑，</w:t>
      </w:r>
      <w:r>
        <w:rPr>
          <w:rFonts w:ascii="Calibri" w:hAnsi="Calibri" w:eastAsia="微软雅黑"/>
          <w:b/>
          <w:i w:val="0"/>
          <w:sz w:val="21"/>
        </w:rPr>
        <w:t>必然通过</w:t>
      </w:r>
    </w:p>
    <w:p>
      <w:pPr>
        <w:pStyle w:val="ListNumber"/>
        <w:spacing w:after="60"/>
      </w:pPr>
      <w:r>
        <w:rPr>
          <w:rFonts w:ascii="Calibri" w:hAnsi="Calibri" w:eastAsia="微软雅黑"/>
          <w:b/>
          <w:i w:val="0"/>
          <w:sz w:val="21"/>
        </w:rPr>
        <w:t>真正需要拦的「真实 DATABASE_URL」路径根本没有校验</w:t>
      </w:r>
    </w:p>
    <w:p>
      <w:pPr>
        <w:pStyle w:val="ListNumber"/>
        <w:spacing w:after="60"/>
      </w:pPr>
      <w:r>
        <w:rPr>
          <w:rFonts w:ascii="Calibri" w:hAnsi="Calibri" w:eastAsia="微软雅黑"/>
          <w:b w:val="0"/>
          <w:i w:val="0"/>
          <w:sz w:val="21"/>
        </w:rPr>
        <w:t xml:space="preserve">附带：文件第 97 行 </w:t>
      </w:r>
      <w:r>
        <w:rPr>
          <w:rFonts w:ascii="Consolas" w:hAnsi="Consolas" w:eastAsia="微软雅黑"/>
          <w:b w:val="0"/>
          <w:i w:val="0"/>
          <w:color w:val="B03060"/>
          <w:sz w:val="20"/>
        </w:rPr>
        <w:t>export const prisma = getPrisma();</w:t>
      </w:r>
      <w:r>
        <w:rPr>
          <w:rFonts w:ascii="Calibri" w:hAnsi="Calibri" w:eastAsia="微软雅黑"/>
          <w:b w:val="0"/>
          <w:i w:val="0"/>
          <w:sz w:val="21"/>
        </w:rPr>
        <w:t xml:space="preserve"> </w:t>
      </w:r>
      <w:r>
        <w:rPr>
          <w:rFonts w:ascii="Calibri" w:hAnsi="Calibri" w:eastAsia="微软雅黑"/>
          <w:b/>
          <w:i w:val="0"/>
          <w:sz w:val="21"/>
        </w:rPr>
        <w:t>不是懒加载</w:t>
      </w:r>
      <w:r>
        <w:rPr>
          <w:rFonts w:ascii="Calibri" w:hAnsi="Calibri" w:eastAsia="微软雅黑"/>
          <w:b w:val="0"/>
          <w:i w:val="0"/>
          <w:sz w:val="21"/>
        </w:rPr>
        <w:t xml:space="preserve"> —— 它在模块 import 期就执行，文件头写的 "LAZY INITIALIZATION" 和第 83 行注释「这确保 jest setupFilesAfterEnv 已设置好环境变量」</w:t>
      </w:r>
      <w:r>
        <w:rPr>
          <w:rFonts w:ascii="Calibri" w:hAnsi="Calibri" w:eastAsia="微软雅黑"/>
          <w:b/>
          <w:i w:val="0"/>
          <w:sz w:val="21"/>
        </w:rPr>
        <w:t>都是失效的</w:t>
      </w:r>
      <w:r>
        <w:rPr>
          <w:rFonts w:ascii="Calibri" w:hAnsi="Calibri" w:eastAsia="微软雅黑"/>
          <w:b w:val="0"/>
          <w:i w:val="0"/>
          <w:sz w:val="21"/>
        </w:rPr>
        <w:t>。</w:t>
      </w:r>
      <w:r>
        <w:rPr>
          <w:rFonts w:ascii="Consolas" w:hAnsi="Consolas" w:eastAsia="微软雅黑"/>
          <w:b w:val="0"/>
          <w:i w:val="0"/>
          <w:color w:val="B03060"/>
          <w:sz w:val="20"/>
        </w:rPr>
        <w:t>tests/setup.ts</w:t>
      </w:r>
      <w:r>
        <w:rPr>
          <w:rFonts w:ascii="Calibri" w:hAnsi="Calibri" w:eastAsia="微软雅黑"/>
          <w:b w:val="0"/>
          <w:i w:val="0"/>
          <w:sz w:val="21"/>
        </w:rPr>
        <w:t xml:space="preserve"> 用的是 </w:t>
      </w:r>
      <w:r>
        <w:rPr>
          <w:rFonts w:ascii="Consolas" w:hAnsi="Consolas" w:eastAsia="微软雅黑"/>
          <w:b w:val="0"/>
          <w:i w:val="0"/>
          <w:color w:val="B03060"/>
          <w:sz w:val="20"/>
        </w:rPr>
        <w:t>beforeAll</w:t>
      </w:r>
      <w:r>
        <w:rPr>
          <w:rFonts w:ascii="Calibri" w:hAnsi="Calibri" w:eastAsia="微软雅黑"/>
          <w:b w:val="0"/>
          <w:i w:val="0"/>
          <w:sz w:val="21"/>
        </w:rPr>
        <w:t xml:space="preserve">，它在测试文件 import </w:t>
      </w:r>
      <w:r>
        <w:rPr>
          <w:rFonts w:ascii="Calibri" w:hAnsi="Calibri" w:eastAsia="微软雅黑"/>
          <w:b/>
          <w:i w:val="0"/>
          <w:sz w:val="21"/>
        </w:rPr>
        <w:t>之后</w:t>
      </w:r>
      <w:r>
        <w:rPr>
          <w:rFonts w:ascii="Calibri" w:hAnsi="Calibri" w:eastAsia="微软雅黑"/>
          <w:b w:val="0"/>
          <w:i w:val="0"/>
          <w:sz w:val="21"/>
        </w:rPr>
        <w:t>才执行。</w:t>
      </w:r>
    </w:p>
    <w:p>
      <w:r>
        <w:rPr>
          <w:rFonts w:ascii="Calibri" w:hAnsi="Calibri" w:eastAsia="微软雅黑"/>
          <w:b/>
          <w:i w:val="0"/>
          <w:sz w:val="21"/>
        </w:rPr>
        <w:t>要求</w:t>
      </w:r>
      <w:r>
        <w:rPr>
          <w:rFonts w:ascii="Calibri" w:hAnsi="Calibri" w:eastAsia="微软雅黑"/>
          <w:b w:val="0"/>
          <w:i w:val="0"/>
          <w:sz w:val="21"/>
        </w:rPr>
        <w:t>：校验</w:t>
      </w:r>
      <w:r>
        <w:rPr>
          <w:rFonts w:ascii="Calibri" w:hAnsi="Calibri" w:eastAsia="微软雅黑"/>
          <w:b/>
          <w:i w:val="0"/>
          <w:sz w:val="21"/>
        </w:rPr>
        <w:t>真实环境变量</w:t>
      </w:r>
      <w:r>
        <w:rPr>
          <w:rFonts w:ascii="Calibri" w:hAnsi="Calibri" w:eastAsia="微软雅黑"/>
          <w:b w:val="0"/>
          <w:i w:val="0"/>
          <w:sz w:val="21"/>
        </w:rPr>
        <w:t>，且 fail-closed。必须覆盖：</w:t>
      </w:r>
    </w:p>
    <w:p>
      <w:pPr>
        <w:spacing w:before="80" w:after="160" w:line="240" w:lineRule="auto"/>
        <w:ind w:left="170"/>
        <w:shd w:val="clear" w:color="auto" w:fill="F2F4F7"/>
      </w:pPr>
      <w:r>
        <w:rPr>
          <w:rFonts w:ascii="Consolas" w:hAnsi="Consolas" w:eastAsia="微软雅黑"/>
          <w:b w:val="0"/>
          <w:i w:val="0"/>
          <w:sz w:val="17"/>
        </w:rPr>
        <w:t>NODE_ENV=test + 真实 PostgreSQL/Neon URL   → 必须拒绝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NODE_ENV=test + SQLite                     → 允许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非 test 环境 + 测试数据库                   → 按项目安全规则拒绝或明确阻断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postgresql:// / postgres:// / Neon URL / 带参数 URL / DATABASE_URL 覆盖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NODE_ENV 异常 / NODE_ENV 缺失 / 环境变量切换</w:t>
      </w: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i w:val="0"/>
          <w:color w:val="102A43"/>
          <w:sz w:val="34"/>
        </w:rPr>
        <w:t>4.4 润策指定的执行顺序（</w:t>
      </w:r>
      <w:r>
        <w:rPr>
          <w:rFonts w:ascii="Calibri" w:hAnsi="Calibri" w:eastAsia="微软雅黑"/>
          <w:b/>
          <w:i w:val="0"/>
          <w:color w:val="102A43"/>
          <w:sz w:val="34"/>
        </w:rPr>
        <w:t>不要跳步</w:t>
      </w:r>
      <w:r>
        <w:rPr>
          <w:rFonts w:ascii="Calibri" w:hAnsi="Calibri" w:eastAsia="微软雅黑"/>
          <w:b/>
          <w:i w:val="0"/>
          <w:color w:val="102A43"/>
          <w:sz w:val="34"/>
        </w:rPr>
        <w:t>）</w:t>
      </w:r>
    </w:p>
    <w:p>
      <w:pPr>
        <w:spacing w:before="80" w:after="160"/>
        <w:ind w:left="283"/>
        <w:shd w:val="clear" w:color="auto" w:fill="FFF8E1"/>
      </w:pPr>
      <w:r>
        <w:rPr>
          <w:rFonts w:ascii="Calibri" w:hAnsi="Calibri" w:eastAsia="微软雅黑"/>
          <w:b/>
          <w:i w:val="0"/>
          <w:sz w:val="19"/>
        </w:rPr>
        <w:t>你接下来不要直接跳过去做 P0-03/P0-04。</w:t>
      </w:r>
      <w:r>
        <w:rPr>
          <w:rFonts w:ascii="Calibri" w:hAnsi="Calibri" w:eastAsia="微软雅黑"/>
          <w:b w:val="0"/>
          <w:i w:val="0"/>
          <w:sz w:val="19"/>
        </w:rPr>
        <w:t xml:space="preserve"> 按这个顺序：</w:t>
      </w:r>
    </w:p>
    <w:p>
      <w:pPr>
        <w:spacing w:before="80" w:after="160" w:line="240" w:lineRule="auto"/>
        <w:ind w:left="170"/>
        <w:shd w:val="clear" w:color="auto" w:fill="F2F4F7"/>
      </w:pPr>
      <w:r>
        <w:rPr>
          <w:rFonts w:ascii="Consolas" w:hAnsi="Consolas" w:eastAsia="微软雅黑"/>
          <w:b w:val="0"/>
          <w:i w:val="0"/>
          <w:sz w:val="17"/>
        </w:rPr>
        <w:t>① 修复/接通 PT-04 mock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 xml:space="preserve">      ↓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② AI 故障测试全部改为 deterministic mock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 xml:space="preserve">      ↓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③ 增加「禁止真实AI网络请求」测试护栏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 xml:space="preserve">      ↓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④ 全量测试</w:t>
      </w:r>
    </w:p>
    <w:p>
      <w:pPr>
        <w:spacing w:before="80" w:after="160"/>
        <w:ind w:left="283"/>
        <w:shd w:val="clear" w:color="auto" w:fill="FFF8E1"/>
      </w:pPr>
      <w:r>
        <w:rPr>
          <w:rFonts w:ascii="Calibri" w:hAnsi="Calibri" w:eastAsia="微软雅黑"/>
          <w:b w:val="0"/>
          <w:i w:val="0"/>
          <w:sz w:val="19"/>
        </w:rPr>
        <w:t>并且：</w:t>
      </w:r>
      <w:r>
        <w:rPr>
          <w:rFonts w:ascii="Calibri" w:hAnsi="Calibri" w:eastAsia="微软雅黑"/>
          <w:b/>
          <w:i w:val="0"/>
          <w:sz w:val="19"/>
        </w:rPr>
        <w:t>不要再把「测试全绿」当成安全结论。</w:t>
      </w:r>
      <w:r>
        <w:rPr>
          <w:rFonts w:ascii="Calibri" w:hAnsi="Calibri" w:eastAsia="微软雅黑"/>
          <w:b w:val="0"/>
          <w:i w:val="0"/>
          <w:sz w:val="19"/>
        </w:rPr>
        <w:t xml:space="preserve"> 完成 P0-03/P0-04 后，还要由你重新进行攻击复测。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i w:val="0"/>
          <w:color w:val="102A43"/>
          <w:sz w:val="34"/>
        </w:rPr>
        <w:t>五、必须知道的关键事实（避免踩坑）</w:t>
      </w: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i w:val="0"/>
          <w:color w:val="102A43"/>
          <w:sz w:val="34"/>
        </w:rPr>
        <w:t>5.1 测试跑法（</w:t>
      </w:r>
      <w:r>
        <w:rPr>
          <w:rFonts w:ascii="Calibri" w:hAnsi="Calibri" w:eastAsia="微软雅黑"/>
          <w:b/>
          <w:i w:val="0"/>
          <w:color w:val="102A43"/>
          <w:sz w:val="34"/>
        </w:rPr>
        <w:t>这个坑我踩过</w:t>
      </w:r>
      <w:r>
        <w:rPr>
          <w:rFonts w:ascii="Calibri" w:hAnsi="Calibri" w:eastAsia="微软雅黑"/>
          <w:b/>
          <w:i w:val="0"/>
          <w:color w:val="102A43"/>
          <w:sz w:val="34"/>
        </w:rPr>
        <w:t>）</w:t>
      </w:r>
    </w:p>
    <w:p>
      <w:pPr>
        <w:spacing w:before="80" w:after="160" w:line="240" w:lineRule="auto"/>
        <w:ind w:left="170"/>
        <w:shd w:val="clear" w:color="auto" w:fill="F2F4F7"/>
      </w:pPr>
      <w:r>
        <w:rPr>
          <w:rFonts w:ascii="Consolas" w:hAnsi="Consolas" w:eastAsia="微软雅黑"/>
          <w:b w:val="0"/>
          <w:i w:val="0"/>
          <w:sz w:val="17"/>
        </w:rPr>
        <w:t>npm test          # ✅ 正确：test:setup → jest → test:cleanup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npx jest          # ❌ 错误：跳过 test:setup，用残留的 PG 客户端 → 62 个假失败</w:t>
      </w:r>
    </w:p>
    <w:p>
      <w:r>
        <w:rPr>
          <w:rFonts w:ascii="Consolas" w:hAnsi="Consolas" w:eastAsia="微软雅黑"/>
          <w:b w:val="0"/>
          <w:i w:val="0"/>
          <w:color w:val="B03060"/>
          <w:sz w:val="20"/>
        </w:rPr>
        <w:t>npm test</w:t>
      </w:r>
      <w:r>
        <w:rPr>
          <w:rFonts w:ascii="Calibri" w:hAnsi="Calibri" w:eastAsia="微软雅黑"/>
          <w:b w:val="0"/>
          <w:i w:val="0"/>
          <w:sz w:val="21"/>
        </w:rPr>
        <w:t xml:space="preserve"> 的流程：</w:t>
      </w:r>
    </w:p>
    <w:p>
      <w:pPr>
        <w:spacing w:before="80" w:after="160" w:line="240" w:lineRule="auto"/>
        <w:ind w:left="170"/>
        <w:shd w:val="clear" w:color="auto" w:fill="F2F4F7"/>
      </w:pPr>
      <w:r>
        <w:rPr>
          <w:rFonts w:ascii="Consolas" w:hAnsi="Consolas" w:eastAsia="微软雅黑"/>
          <w:b w:val="0"/>
          <w:i w:val="0"/>
          <w:sz w:val="17"/>
        </w:rPr>
        <w:t>test:setup   → npx prisma generate --schema=prisma/schema.test.prisma  （生成 SQLite 客户端）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jest         → 跑测试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test:cleanup → 重新生成 PostgreSQL 客户端</w:t>
      </w:r>
    </w:p>
    <w:p>
      <w:r>
        <w:rPr>
          <w:rFonts w:ascii="Calibri" w:hAnsi="Calibri" w:eastAsia="微软雅黑"/>
          <w:b/>
          <w:i w:val="0"/>
          <w:sz w:val="21"/>
        </w:rPr>
        <w:t>直接 `npx jest` 会得到 62 个「URL must start with postgresql://」失败，那是方法错误，不是产品缺陷。</w:t>
      </w: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i w:val="0"/>
          <w:color w:val="102A43"/>
          <w:sz w:val="34"/>
        </w:rPr>
        <w:t>5.2 「255/255 全绿」是假的</w:t>
      </w:r>
    </w:p>
    <w:p>
      <w:r>
        <w:rPr>
          <w:rFonts w:ascii="Calibri" w:hAnsi="Calibri" w:eastAsia="微软雅黑"/>
          <w:b/>
          <w:i w:val="0"/>
          <w:sz w:val="21"/>
        </w:rPr>
        <w:t>真实数字</w:t>
      </w:r>
      <w:r>
        <w:rPr>
          <w:rFonts w:ascii="Calibri" w:hAnsi="Calibri" w:eastAsia="微软雅黑"/>
          <w:b w:val="0"/>
          <w:i w:val="0"/>
          <w:sz w:val="21"/>
        </w:rPr>
        <w:t xml:space="preserve">（均为 </w:t>
      </w:r>
      <w:r>
        <w:rPr>
          <w:rFonts w:ascii="Consolas" w:hAnsi="Consolas" w:eastAsia="微软雅黑"/>
          <w:b w:val="0"/>
          <w:i w:val="0"/>
          <w:color w:val="B03060"/>
          <w:sz w:val="20"/>
        </w:rPr>
        <w:t>npm test</w:t>
      </w:r>
      <w:r>
        <w:rPr>
          <w:rFonts w:ascii="Calibri" w:hAnsi="Calibri" w:eastAsia="微软雅黑"/>
          <w:b w:val="0"/>
          <w:i w:val="0"/>
          <w:sz w:val="21"/>
        </w:rPr>
        <w:t xml:space="preserve"> 正确跑法）：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时点</w:t>
            </w:r>
          </w:p>
        </w:tc>
        <w:tc>
          <w:tcPr>
            <w:tcW w:type="dxa" w:w="2465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Test Suites</w:t>
            </w:r>
          </w:p>
        </w:tc>
        <w:tc>
          <w:tcPr>
            <w:tcW w:type="dxa" w:w="2465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Tests</w:t>
            </w:r>
          </w:p>
        </w:tc>
        <w:tc>
          <w:tcPr>
            <w:tcW w:type="dxa" w:w="2465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465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润行接手前（基线）</w:t>
            </w:r>
          </w:p>
        </w:tc>
        <w:tc>
          <w:tcPr>
            <w:tcW w:type="dxa" w:w="2465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2 failed / 19 passed / 21</w:t>
            </w:r>
          </w:p>
        </w:tc>
        <w:tc>
          <w:tcPr>
            <w:tcW w:type="dxa" w:w="2465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5 failed / 280 passed / 285</w:t>
            </w:r>
          </w:p>
        </w:tc>
        <w:tc>
          <w:tcPr>
            <w:tcW w:type="dxa" w:w="2465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总数是 285 不是 255</w:t>
            </w:r>
          </w:p>
        </w:tc>
      </w:tr>
      <w:tr>
        <w:tc>
          <w:tcPr>
            <w:tcW w:type="dxa" w:w="2465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润行 P0-01 之后（当前）</w:t>
            </w:r>
          </w:p>
        </w:tc>
        <w:tc>
          <w:tcPr>
            <w:tcW w:type="dxa" w:w="2465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1 failed / 21 passed / 22</w:t>
            </w:r>
          </w:p>
        </w:tc>
        <w:tc>
          <w:tcPr>
            <w:tcW w:type="dxa" w:w="2465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4 failed / 333 passed / 337</w:t>
            </w:r>
          </w:p>
        </w:tc>
        <w:tc>
          <w:tcPr>
            <w:tcW w:type="dxa" w:w="2465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337 − 285 = 52 是润行新增的回归测试</w:t>
            </w:r>
          </w:p>
        </w:tc>
      </w:tr>
    </w:tbl>
    <w:p>
      <w:pPr>
        <w:spacing w:after="80"/>
      </w:pPr>
    </w:p>
    <w:p>
      <w:r>
        <w:rPr>
          <w:rFonts w:ascii="Calibri" w:hAnsi="Calibri" w:eastAsia="微软雅黑"/>
          <w:b/>
          <w:i w:val="0"/>
          <w:sz w:val="21"/>
        </w:rPr>
        <w:t>当前 4 个失败全部在 `tests/unit/pt04a-prompt-isolation.test.ts`</w:t>
      </w:r>
      <w:r>
        <w:rPr>
          <w:rFonts w:ascii="Calibri" w:hAnsi="Calibri" w:eastAsia="微软雅黑"/>
          <w:b w:val="0"/>
          <w:i w:val="0"/>
          <w:sz w:val="21"/>
        </w:rPr>
        <w:t>：</w:t>
      </w:r>
    </w:p>
    <w:p>
      <w:pPr>
        <w:spacing w:before="80" w:after="160" w:line="240" w:lineRule="auto"/>
        <w:ind w:left="170"/>
        <w:shd w:val="clear" w:color="auto" w:fill="F2F4F7"/>
      </w:pPr>
      <w:r>
        <w:rPr>
          <w:rFonts w:ascii="Consolas" w:hAnsi="Consolas" w:eastAsia="微软雅黑"/>
          <w:b w:val="0"/>
          <w:i w:val="0"/>
          <w:sz w:val="17"/>
        </w:rPr>
        <w:t>PT-04-A › 控制字符清洗 › 换行符应被转换为空格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PT-04-A › 控制字符清洗 › 超长输入应被截断到指定长度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PT-04-A › 特殊字符转义 › markdown 符号应被转义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PT-04-A › 系统提示词保护 › 恶意指令不应覆盖系统提示词</w:t>
      </w:r>
    </w:p>
    <w:p>
      <w:r>
        <w:rPr>
          <w:rFonts w:ascii="Calibri" w:hAnsi="Calibri" w:eastAsia="微软雅黑"/>
          <w:b/>
          <w:i w:val="0"/>
          <w:sz w:val="21"/>
        </w:rPr>
        <w:t>基线那 5 个失败中，第 5 个</w:t>
      </w:r>
      <w:r>
        <w:rPr>
          <w:rFonts w:ascii="Calibri" w:hAnsi="Calibri" w:eastAsia="微软雅黑"/>
          <w:b w:val="0"/>
          <w:i w:val="0"/>
          <w:sz w:val="21"/>
        </w:rPr>
        <w:t xml:space="preserve">是 </w:t>
      </w:r>
      <w:r>
        <w:rPr>
          <w:rFonts w:ascii="Consolas" w:hAnsi="Consolas" w:eastAsia="微软雅黑"/>
          <w:b w:val="0"/>
          <w:i w:val="0"/>
          <w:color w:val="B03060"/>
          <w:sz w:val="20"/>
        </w:rPr>
        <w:t>security-isolation-test.test.ts</w:t>
      </w:r>
      <w:r>
        <w:rPr>
          <w:rFonts w:ascii="Calibri" w:hAnsi="Calibri" w:eastAsia="微软雅黑"/>
          <w:b w:val="0"/>
          <w:i w:val="0"/>
          <w:sz w:val="21"/>
        </w:rPr>
        <w:t xml:space="preserve"> 的「POST /api/analyze 超大请求 → 不崩溃」—— 它</w:t>
      </w:r>
      <w:r>
        <w:rPr>
          <w:rFonts w:ascii="Calibri" w:hAnsi="Calibri" w:eastAsia="微软雅黑"/>
          <w:b/>
          <w:i w:val="0"/>
          <w:sz w:val="21"/>
        </w:rPr>
        <w:t>真实调用 AI 网络</w:t>
      </w:r>
      <w:r>
        <w:rPr>
          <w:rFonts w:ascii="Calibri" w:hAnsi="Calibri" w:eastAsia="微软雅黑"/>
          <w:b w:val="0"/>
          <w:i w:val="0"/>
          <w:sz w:val="21"/>
        </w:rPr>
        <w:t>并会超时，</w:t>
      </w:r>
      <w:r>
        <w:rPr>
          <w:rFonts w:ascii="Calibri" w:hAnsi="Calibri" w:eastAsia="微软雅黑"/>
          <w:b/>
          <w:i w:val="0"/>
          <w:sz w:val="21"/>
        </w:rPr>
        <w:t>是 flaky 的</w:t>
      </w:r>
      <w:r>
        <w:rPr>
          <w:rFonts w:ascii="Calibri" w:hAnsi="Calibri" w:eastAsia="微软雅黑"/>
          <w:b w:val="0"/>
          <w:i w:val="0"/>
          <w:sz w:val="21"/>
        </w:rPr>
        <w:t>（重跑可以通过，但不代表问题消失）。</w:t>
      </w:r>
    </w:p>
    <w:p>
      <w:r>
        <w:rPr>
          <w:rFonts w:ascii="Calibri" w:hAnsi="Calibri" w:eastAsia="微软雅黑"/>
          <w:b/>
          <w:i w:val="0"/>
          <w:sz w:val="21"/>
        </w:rPr>
        <w:t>这 4 个失败的根因</w:t>
      </w:r>
      <w:r>
        <w:rPr>
          <w:rFonts w:ascii="Calibri" w:hAnsi="Calibri" w:eastAsia="微软雅黑"/>
          <w:b w:val="0"/>
          <w:i w:val="0"/>
          <w:sz w:val="21"/>
        </w:rPr>
        <w:t>：</w:t>
      </w:r>
      <w:r>
        <w:rPr>
          <w:rFonts w:ascii="Consolas" w:hAnsi="Consolas" w:eastAsia="微软雅黑"/>
          <w:b w:val="0"/>
          <w:i w:val="0"/>
          <w:color w:val="B03060"/>
          <w:sz w:val="20"/>
        </w:rPr>
        <w:t>pt04a</w:t>
      </w:r>
      <w:r>
        <w:rPr>
          <w:rFonts w:ascii="Calibri" w:hAnsi="Calibri" w:eastAsia="微软雅黑"/>
          <w:b w:val="0"/>
          <w:i w:val="0"/>
          <w:sz w:val="21"/>
        </w:rPr>
        <w:t xml:space="preserve"> 测试 import 的是 </w:t>
      </w:r>
      <w:r>
        <w:rPr>
          <w:rFonts w:ascii="Consolas" w:hAnsi="Consolas" w:eastAsia="微软雅黑"/>
          <w:b w:val="0"/>
          <w:i w:val="0"/>
          <w:color w:val="B03060"/>
          <w:sz w:val="20"/>
        </w:rPr>
        <w:t>src/lib/ai/mock-provider.ts</w:t>
      </w:r>
      <w:r>
        <w:rPr>
          <w:rFonts w:ascii="Calibri" w:hAnsi="Calibri" w:eastAsia="微软雅黑"/>
          <w:b w:val="0"/>
          <w:i w:val="0"/>
          <w:sz w:val="21"/>
        </w:rPr>
        <w:t xml:space="preserve"> 里的 </w:t>
      </w:r>
      <w:r>
        <w:rPr>
          <w:rFonts w:ascii="Consolas" w:hAnsi="Consolas" w:eastAsia="微软雅黑"/>
          <w:b w:val="0"/>
          <w:i w:val="0"/>
          <w:color w:val="B03060"/>
          <w:sz w:val="20"/>
        </w:rPr>
        <w:t>MockAIProvider</w:t>
      </w:r>
      <w:r>
        <w:rPr>
          <w:rFonts w:ascii="Calibri" w:hAnsi="Calibri" w:eastAsia="微软雅黑"/>
          <w:b w:val="0"/>
          <w:i w:val="0"/>
          <w:sz w:val="21"/>
        </w:rPr>
        <w:t>，但那个文件</w:t>
      </w:r>
      <w:r>
        <w:rPr>
          <w:rFonts w:ascii="Calibri" w:hAnsi="Calibri" w:eastAsia="微软雅黑"/>
          <w:b/>
          <w:i w:val="0"/>
          <w:sz w:val="21"/>
        </w:rPr>
        <w:t>在 `src/` 里没有任何地方引用，是死代码</w:t>
      </w:r>
      <w:r>
        <w:rPr>
          <w:rFonts w:ascii="Calibri" w:hAnsi="Calibri" w:eastAsia="微软雅黑"/>
          <w:b w:val="0"/>
          <w:i w:val="0"/>
          <w:sz w:val="21"/>
        </w:rPr>
        <w:t xml:space="preserve">；factory 实际用的是 </w:t>
      </w:r>
      <w:r>
        <w:rPr>
          <w:rFonts w:ascii="Consolas" w:hAnsi="Consolas" w:eastAsia="微软雅黑"/>
          <w:b w:val="0"/>
          <w:i w:val="0"/>
          <w:color w:val="B03060"/>
          <w:sz w:val="20"/>
        </w:rPr>
        <w:t>openrouter-provider.ts</w:t>
      </w:r>
      <w:r>
        <w:rPr>
          <w:rFonts w:ascii="Calibri" w:hAnsi="Calibri" w:eastAsia="微软雅黑"/>
          <w:b w:val="0"/>
          <w:i w:val="0"/>
          <w:sz w:val="21"/>
        </w:rPr>
        <w:t xml:space="preserve"> 里的另一个 </w:t>
      </w:r>
      <w:r>
        <w:rPr>
          <w:rFonts w:ascii="Consolas" w:hAnsi="Consolas" w:eastAsia="微软雅黑"/>
          <w:b w:val="0"/>
          <w:i w:val="0"/>
          <w:color w:val="B03060"/>
          <w:sz w:val="20"/>
        </w:rPr>
        <w:t>MockAIProvider</w:t>
      </w:r>
      <w:r>
        <w:rPr>
          <w:rFonts w:ascii="Calibri" w:hAnsi="Calibri" w:eastAsia="微软雅黑"/>
          <w:b w:val="0"/>
          <w:i w:val="0"/>
          <w:sz w:val="21"/>
        </w:rPr>
        <w:t>。</w:t>
      </w:r>
      <w:r>
        <w:rPr>
          <w:rFonts w:ascii="Calibri" w:hAnsi="Calibri" w:eastAsia="微软雅黑"/>
          <w:b/>
          <w:i w:val="0"/>
          <w:sz w:val="21"/>
        </w:rPr>
        <w:t>两个同名类，且都没有 `lastPrompt` 属性</w:t>
      </w:r>
      <w:r>
        <w:rPr>
          <w:rFonts w:ascii="Calibri" w:hAnsi="Calibri" w:eastAsia="微软雅黑"/>
          <w:b w:val="0"/>
          <w:i w:val="0"/>
          <w:sz w:val="21"/>
        </w:rPr>
        <w:t xml:space="preserve"> —— 测试是照着一个不存在的 API 写的。</w:t>
      </w:r>
    </w:p>
    <w:p>
      <w:r>
        <w:rPr>
          <w:rFonts w:ascii="Calibri" w:hAnsi="Calibri" w:eastAsia="微软雅黑"/>
          <w:b/>
          <w:i w:val="0"/>
          <w:sz w:val="21"/>
        </w:rPr>
        <w:t>但润策说得对：不能直接判定为「测试问题」。</w:t>
      </w:r>
      <w:r>
        <w:rPr>
          <w:rFonts w:ascii="Calibri" w:hAnsi="Calibri" w:eastAsia="微软雅黑"/>
          <w:b w:val="0"/>
          <w:i w:val="0"/>
          <w:sz w:val="21"/>
        </w:rPr>
        <w:t xml:space="preserve"> 这 4 个失败背后是 §4.1 那个真实漏洞。</w:t>
      </w: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i w:val="0"/>
          <w:color w:val="102A43"/>
          <w:sz w:val="34"/>
        </w:rPr>
        <w:t>5.3 测试会发真实 AI 网络请求</w:t>
      </w:r>
    </w:p>
    <w:p>
      <w:r>
        <w:rPr>
          <w:rFonts w:ascii="Consolas" w:hAnsi="Consolas" w:eastAsia="微软雅黑"/>
          <w:b w:val="0"/>
          <w:i w:val="0"/>
          <w:color w:val="B03060"/>
          <w:sz w:val="20"/>
        </w:rPr>
        <w:t>tests/unit/security-isolation-test.test.ts</w:t>
      </w:r>
      <w:r>
        <w:rPr>
          <w:rFonts w:ascii="Calibri" w:hAnsi="Calibri" w:eastAsia="微软雅黑"/>
          <w:b w:val="0"/>
          <w:i w:val="0"/>
          <w:sz w:val="21"/>
        </w:rPr>
        <w:t xml:space="preserve"> 会</w:t>
      </w:r>
      <w:r>
        <w:rPr>
          <w:rFonts w:ascii="Calibri" w:hAnsi="Calibri" w:eastAsia="微软雅黑"/>
          <w:b/>
          <w:i w:val="0"/>
          <w:sz w:val="21"/>
        </w:rPr>
        <w:t>真的调用 Agnes provider</w:t>
      </w:r>
      <w:r>
        <w:rPr>
          <w:rFonts w:ascii="Calibri" w:hAnsi="Calibri" w:eastAsia="微软雅黑"/>
          <w:b w:val="0"/>
          <w:i w:val="0"/>
          <w:sz w:val="21"/>
        </w:rPr>
        <w:t>（真实凭据、真实计费、非确定性）。日志可见：</w:t>
      </w:r>
    </w:p>
    <w:p>
      <w:pPr>
        <w:spacing w:before="80" w:after="160" w:line="240" w:lineRule="auto"/>
        <w:ind w:left="170"/>
        <w:shd w:val="clear" w:color="auto" w:fill="F2F4F7"/>
      </w:pPr>
      <w:r>
        <w:rPr>
          <w:rFonts w:ascii="Consolas" w:hAnsi="Consolas" w:eastAsia="微软雅黑"/>
          <w:b w:val="0"/>
          <w:i w:val="0"/>
          <w:sz w:val="17"/>
        </w:rPr>
        <w:t>[AI] 使用 Provider: agnes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AgnesProvider.analyzeInvoice → this.client.chat.completions.create(...)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 xml:space="preserve">  src/lib/ai/agnes-provider.ts:178</w:t>
      </w:r>
    </w:p>
    <w:p>
      <w:r>
        <w:rPr>
          <w:rFonts w:ascii="Calibri" w:hAnsi="Calibri" w:eastAsia="微软雅黑"/>
          <w:b/>
          <w:i w:val="0"/>
          <w:sz w:val="21"/>
        </w:rPr>
        <w:t>润策拍板</w:t>
      </w:r>
      <w:r>
        <w:rPr>
          <w:rFonts w:ascii="Calibri" w:hAnsi="Calibri" w:eastAsia="微软雅黑"/>
          <w:b w:val="0"/>
          <w:i w:val="0"/>
          <w:sz w:val="21"/>
        </w:rPr>
        <w:t>：</w:t>
      </w:r>
    </w:p>
    <w:p>
      <w:pPr>
        <w:spacing w:before="80" w:after="160"/>
        <w:ind w:left="283"/>
        <w:shd w:val="clear" w:color="auto" w:fill="FFF8E1"/>
      </w:pPr>
      <w:r>
        <w:rPr>
          <w:rFonts w:ascii="Calibri" w:hAnsi="Calibri" w:eastAsia="微软雅黑"/>
          <w:b w:val="0"/>
          <w:i w:val="0"/>
          <w:sz w:val="19"/>
        </w:rPr>
        <w:t>本轮所有 AI 故障回归测试必须</w:t>
      </w:r>
      <w:r>
        <w:rPr>
          <w:rFonts w:ascii="Calibri" w:hAnsi="Calibri" w:eastAsia="微软雅黑"/>
          <w:b/>
          <w:i w:val="0"/>
          <w:sz w:val="19"/>
        </w:rPr>
        <w:t>完全 Mock，禁止真实 AI 网络调用</w:t>
      </w:r>
      <w:r>
        <w:rPr>
          <w:rFonts w:ascii="Calibri" w:hAnsi="Calibri" w:eastAsia="微软雅黑"/>
          <w:b w:val="0"/>
          <w:i w:val="0"/>
          <w:sz w:val="19"/>
        </w:rPr>
        <w:t>。 原因：</w:t>
      </w:r>
      <w:r>
        <w:rPr>
          <w:rFonts w:ascii="Calibri" w:hAnsi="Calibri" w:eastAsia="微软雅黑"/>
          <w:b/>
          <w:i w:val="0"/>
          <w:sz w:val="19"/>
        </w:rPr>
        <w:t>安全测试 ≠ 生产调用测试</w:t>
      </w:r>
      <w:r>
        <w:rPr>
          <w:rFonts w:ascii="Calibri" w:hAnsi="Calibri" w:eastAsia="微软雅黑"/>
          <w:b w:val="0"/>
          <w:i w:val="0"/>
          <w:sz w:val="19"/>
        </w:rPr>
        <w:t>。这和我们验证的「AI 故障不能影响确定性财务计算」反而冲突。  同时加一个</w:t>
      </w:r>
      <w:r>
        <w:rPr>
          <w:rFonts w:ascii="Calibri" w:hAnsi="Calibri" w:eastAsia="微软雅黑"/>
          <w:b/>
          <w:i w:val="0"/>
          <w:sz w:val="19"/>
        </w:rPr>
        <w:t>硬性测试护栏</w:t>
      </w:r>
      <w:r>
        <w:rPr>
          <w:rFonts w:ascii="Calibri" w:hAnsi="Calibri" w:eastAsia="微软雅黑"/>
          <w:b w:val="0"/>
          <w:i w:val="0"/>
          <w:sz w:val="19"/>
        </w:rPr>
        <w:t>：如果测试运行期间试图访问真实 AI endpoint，</w:t>
      </w:r>
      <w:r>
        <w:rPr>
          <w:rFonts w:ascii="Calibri" w:hAnsi="Calibri" w:eastAsia="微软雅黑"/>
          <w:b/>
          <w:i w:val="0"/>
          <w:sz w:val="19"/>
        </w:rPr>
        <w:t>测试必须失败</w:t>
      </w:r>
      <w:r>
        <w:rPr>
          <w:rFonts w:ascii="Calibri" w:hAnsi="Calibri" w:eastAsia="微软雅黑"/>
          <w:b w:val="0"/>
          <w:i w:val="0"/>
          <w:sz w:val="19"/>
        </w:rPr>
        <w:t>，而不是默默发请求。</w:t>
      </w: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i w:val="0"/>
          <w:color w:val="102A43"/>
          <w:sz w:val="34"/>
        </w:rPr>
        <w:t>5.4 已知的凭据现状（安全提醒）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位置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b w:val="0"/>
                <w:i w:val="0"/>
                <w:color w:val="B03060"/>
                <w:sz w:val="18"/>
              </w:rPr>
              <w:t>F:\runfeng\collection-monitor\.env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真实 Neon 数据库密码</w:t>
            </w:r>
            <w:r>
              <w:rPr>
                <w:rFonts w:ascii="Calibri" w:hAnsi="Calibri" w:eastAsia="微软雅黑"/>
                <w:b w:val="0"/>
                <w:i w:val="0"/>
                <w:sz w:val="19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i w:val="0"/>
                <w:color w:val="B03060"/>
                <w:sz w:val="18"/>
              </w:rPr>
              <w:t>AGNES_API_KEY</w:t>
            </w:r>
            <w:r>
              <w:rPr>
                <w:rFonts w:ascii="Calibri" w:hAnsi="Calibri" w:eastAsia="微软雅黑"/>
                <w:b w:val="0"/>
                <w:i w:val="0"/>
                <w:sz w:val="19"/>
              </w:rPr>
              <w:t>（</w:t>
            </w:r>
            <w:r>
              <w:rPr>
                <w:rFonts w:ascii="Calibri" w:hAnsi="Calibri" w:eastAsia="微软雅黑"/>
                <w:b/>
                <w:i w:val="0"/>
                <w:sz w:val="19"/>
              </w:rPr>
              <w:t>实测 401 已失效</w:t>
            </w:r>
            <w:r>
              <w:rPr>
                <w:rFonts w:ascii="Calibri" w:hAnsi="Calibri" w:eastAsia="微软雅黑"/>
                <w:b w:val="0"/>
                <w:i w:val="0"/>
                <w:sz w:val="19"/>
              </w:rPr>
              <w:t xml:space="preserve">）+ </w:t>
            </w:r>
            <w:r>
              <w:rPr>
                <w:rFonts w:ascii="Consolas" w:hAnsi="Consolas" w:eastAsia="微软雅黑"/>
                <w:b w:val="0"/>
                <w:i w:val="0"/>
                <w:color w:val="B03060"/>
                <w:sz w:val="18"/>
              </w:rPr>
              <w:t>AI_PROVIDER=agnes</w:t>
            </w:r>
            <w:r>
              <w:rPr>
                <w:rFonts w:ascii="Calibri" w:hAnsi="Calibri" w:eastAsia="微软雅黑"/>
                <w:b w:val="0"/>
                <w:i w:val="0"/>
                <w:sz w:val="19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i w:val="0"/>
                <w:color w:val="B03060"/>
                <w:sz w:val="18"/>
              </w:rPr>
              <w:t>NODE_ENV=production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b w:val="0"/>
                <w:i w:val="0"/>
                <w:color w:val="B03060"/>
                <w:sz w:val="18"/>
              </w:rPr>
              <w:t>F:\runfeng\collection-monitor\.git\config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真实 GitHub PAT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b w:val="0"/>
                <w:i w:val="0"/>
                <w:color w:val="B03060"/>
                <w:sz w:val="18"/>
              </w:rPr>
              <w:t>C:\Users\mac\AppData\Local\hermes\state.db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上述凭据在聊天记录里</w:t>
            </w:r>
            <w:r>
              <w:rPr>
                <w:rFonts w:ascii="Calibri" w:hAnsi="Calibri" w:eastAsia="微软雅黑"/>
                <w:b/>
                <w:i w:val="0"/>
                <w:sz w:val="19"/>
              </w:rPr>
              <w:t>另有明文副本</w:t>
            </w:r>
            <w:r>
              <w:rPr>
                <w:rFonts w:ascii="Calibri" w:hAnsi="Calibri" w:eastAsia="微软雅黑"/>
                <w:b w:val="0"/>
                <w:i w:val="0"/>
                <w:sz w:val="19"/>
              </w:rPr>
              <w:t>（269 MB，未加密）</w:t>
            </w:r>
          </w:p>
        </w:tc>
      </w:tr>
    </w:tbl>
    <w:p>
      <w:pPr>
        <w:spacing w:after="80"/>
      </w:pPr>
    </w:p>
    <w:p>
      <w:r>
        <w:rPr>
          <w:rFonts w:ascii="Calibri" w:hAnsi="Calibri" w:eastAsia="微软雅黑"/>
          <w:b/>
          <w:i w:val="0"/>
          <w:sz w:val="21"/>
        </w:rPr>
        <w:t>建议</w:t>
      </w:r>
      <w:r>
        <w:rPr>
          <w:rFonts w:ascii="Calibri" w:hAnsi="Calibri" w:eastAsia="微软雅黑"/>
          <w:b w:val="0"/>
          <w:i w:val="0"/>
          <w:sz w:val="21"/>
        </w:rPr>
        <w:t>：轮换 Neon 密码、GitHub PAT；</w:t>
      </w:r>
      <w:r>
        <w:rPr>
          <w:rFonts w:ascii="Consolas" w:hAnsi="Consolas" w:eastAsia="微软雅黑"/>
          <w:b w:val="0"/>
          <w:i w:val="0"/>
          <w:color w:val="B03060"/>
          <w:sz w:val="20"/>
        </w:rPr>
        <w:t>.env</w:t>
      </w:r>
      <w:r>
        <w:rPr>
          <w:rFonts w:ascii="Calibri" w:hAnsi="Calibri" w:eastAsia="微软雅黑"/>
          <w:b w:val="0"/>
          <w:i w:val="0"/>
          <w:sz w:val="21"/>
        </w:rPr>
        <w:t xml:space="preserve"> 里的 Agnes key 已失效，可删。</w:t>
      </w: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i w:val="0"/>
          <w:color w:val="102A43"/>
          <w:sz w:val="34"/>
        </w:rPr>
        <w:t>5.5 环境事实</w:t>
      </w:r>
    </w:p>
    <w:p>
      <w:pPr>
        <w:spacing w:before="80" w:after="160" w:line="240" w:lineRule="auto"/>
        <w:ind w:left="170"/>
        <w:shd w:val="clear" w:color="auto" w:fill="F2F4F7"/>
      </w:pPr>
      <w:r>
        <w:rPr>
          <w:rFonts w:ascii="Consolas" w:hAnsi="Consolas" w:eastAsia="微软雅黑"/>
          <w:b w:val="0"/>
          <w:i w:val="0"/>
          <w:sz w:val="17"/>
        </w:rPr>
        <w:t>Node            v24.15.0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DSH             0.2.0-rc.2（Electron 包）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prisma/schema.prisma        provider = "postgresql"   （生产）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prisma/schema.test.prisma   provider = "sqlite"       （测试）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jest.config.js  setupFilesAfterEnv: ['&lt;rootDir&gt;/tests/setup.ts']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 xml:space="preserve">                ⚠ 有配置警告：Unknown option "serial" / "hookTimeout"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i w:val="0"/>
          <w:color w:val="102A43"/>
          <w:sz w:val="34"/>
        </w:rPr>
        <w:t>六、我验证过但</w:t>
      </w:r>
      <w:r>
        <w:rPr>
          <w:rFonts w:ascii="Calibri" w:hAnsi="Calibri" w:eastAsia="微软雅黑"/>
          <w:b/>
          <w:i w:val="0"/>
          <w:color w:val="102A43"/>
          <w:sz w:val="34"/>
        </w:rPr>
        <w:t>没有</w:t>
      </w:r>
      <w:r>
        <w:rPr>
          <w:rFonts w:ascii="Calibri" w:hAnsi="Calibri" w:eastAsia="微软雅黑"/>
          <w:b/>
          <w:i w:val="0"/>
          <w:color w:val="102A43"/>
          <w:sz w:val="34"/>
        </w:rPr>
        <w:t>修的问题（供你判断）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问题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位置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b w:val="0"/>
                <w:i w:val="0"/>
                <w:color w:val="B03060"/>
                <w:sz w:val="18"/>
              </w:rPr>
              <w:t>StrictDate</w:t>
            </w:r>
            <w:r>
              <w:rPr>
                <w:rFonts w:ascii="Calibri" w:hAnsi="Calibri" w:eastAsia="微软雅黑"/>
                <w:b w:val="0"/>
                <w:i w:val="0"/>
                <w:sz w:val="19"/>
              </w:rPr>
              <w:t xml:space="preserve"> 的 DD/MM 分支是死代码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b w:val="0"/>
                <w:i w:val="0"/>
                <w:color w:val="B03060"/>
                <w:sz w:val="18"/>
              </w:rPr>
              <w:t>strict-date.ts:85-99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与 MM/DD 分支</w:t>
            </w:r>
            <w:r>
              <w:rPr>
                <w:rFonts w:ascii="Calibri" w:hAnsi="Calibri" w:eastAsia="微软雅黑"/>
                <w:b/>
                <w:i w:val="0"/>
                <w:sz w:val="19"/>
              </w:rPr>
              <w:t>正则完全相同</w:t>
            </w:r>
            <w:r>
              <w:rPr>
                <w:rFonts w:ascii="Calibri" w:hAnsi="Calibri" w:eastAsia="微软雅黑"/>
                <w:b w:val="0"/>
                <w:i w:val="0"/>
                <w:sz w:val="19"/>
              </w:rPr>
              <w:t>，永远不可达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b w:val="0"/>
                <w:i w:val="0"/>
                <w:color w:val="B03060"/>
                <w:sz w:val="18"/>
              </w:rPr>
              <w:t>DateUtils</w:t>
            </w:r>
            <w:r>
              <w:rPr>
                <w:rFonts w:ascii="Calibri" w:hAnsi="Calibri" w:eastAsia="微软雅黑"/>
                <w:b w:val="0"/>
                <w:i w:val="0"/>
                <w:sz w:val="19"/>
              </w:rPr>
              <w:t xml:space="preserve"> 的 </w:t>
            </w:r>
            <w:r>
              <w:rPr>
                <w:rFonts w:ascii="Consolas" w:hAnsi="Consolas" w:eastAsia="微软雅黑"/>
                <w:b w:val="0"/>
                <w:i w:val="0"/>
                <w:color w:val="B03060"/>
                <w:sz w:val="18"/>
              </w:rPr>
              <w:t>formats</w:t>
            </w:r>
            <w:r>
              <w:rPr>
                <w:rFonts w:ascii="Calibri" w:hAnsi="Calibri" w:eastAsia="微软雅黑"/>
                <w:b w:val="0"/>
                <w:i w:val="0"/>
                <w:sz w:val="19"/>
              </w:rPr>
              <w:t xml:space="preserve"> 数组从未使用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b w:val="0"/>
                <w:i w:val="0"/>
                <w:color w:val="B03060"/>
                <w:sz w:val="18"/>
              </w:rPr>
              <w:t>decimal.ts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死代码（我已顺手随 parseDate 重写移除）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b w:val="0"/>
                <w:i w:val="0"/>
                <w:color w:val="B03060"/>
                <w:sz w:val="18"/>
              </w:rPr>
              <w:t>parseCSV</w:t>
            </w:r>
            <w:r>
              <w:rPr>
                <w:rFonts w:ascii="Calibri" w:hAnsi="Calibri" w:eastAsia="微软雅黑"/>
                <w:b w:val="0"/>
                <w:i w:val="0"/>
                <w:sz w:val="19"/>
              </w:rPr>
              <w:t xml:space="preserve"> 的 </w:t>
            </w:r>
            <w:r>
              <w:rPr>
                <w:rFonts w:ascii="Consolas" w:hAnsi="Consolas" w:eastAsia="微软雅黑"/>
                <w:b w:val="0"/>
                <w:i w:val="0"/>
                <w:color w:val="B03060"/>
                <w:sz w:val="18"/>
              </w:rPr>
              <w:t>mapping</w:t>
            </w:r>
            <w:r>
              <w:rPr>
                <w:rFonts w:ascii="Calibri" w:hAnsi="Calibri" w:eastAsia="微软雅黑"/>
                <w:b w:val="0"/>
                <w:i w:val="0"/>
                <w:sz w:val="19"/>
              </w:rPr>
              <w:t xml:space="preserve"> 恒为 </w:t>
            </w:r>
            <w:r>
              <w:rPr>
                <w:rFonts w:ascii="Consolas" w:hAnsi="Consolas" w:eastAsia="微软雅黑"/>
                <w:b w:val="0"/>
                <w:i w:val="0"/>
                <w:color w:val="B03060"/>
                <w:sz w:val="18"/>
              </w:rPr>
              <w:t>{}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b w:val="0"/>
                <w:i w:val="0"/>
                <w:color w:val="B03060"/>
                <w:sz w:val="18"/>
              </w:rPr>
              <w:t>file-parser/index.ts:113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影响上传界面的字段映射显示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b w:val="0"/>
                <w:i w:val="0"/>
                <w:color w:val="B03060"/>
                <w:sz w:val="18"/>
              </w:rPr>
              <w:t>analyze/route.ts</w:t>
            </w:r>
            <w:r>
              <w:rPr>
                <w:rFonts w:ascii="Calibri" w:hAnsi="Calibri" w:eastAsia="微软雅黑"/>
                <w:b w:val="0"/>
                <w:i w:val="0"/>
                <w:sz w:val="19"/>
              </w:rPr>
              <w:t xml:space="preserve"> 的 </w:t>
            </w:r>
            <w:r>
              <w:rPr>
                <w:rFonts w:ascii="Consolas" w:hAnsi="Consolas" w:eastAsia="微软雅黑"/>
                <w:b w:val="0"/>
                <w:i w:val="0"/>
                <w:color w:val="B03060"/>
                <w:sz w:val="18"/>
              </w:rPr>
              <w:t>ai_stats.provider</w:t>
            </w:r>
            <w:r>
              <w:rPr>
                <w:rFonts w:ascii="Calibri" w:hAnsi="Calibri" w:eastAsia="微软雅黑"/>
                <w:b w:val="0"/>
                <w:i w:val="0"/>
                <w:sz w:val="19"/>
              </w:rPr>
              <w:t xml:space="preserve"> 硬编码 </w:t>
            </w:r>
            <w:r>
              <w:rPr>
                <w:rFonts w:ascii="Consolas" w:hAnsi="Consolas" w:eastAsia="微软雅黑"/>
                <w:b w:val="0"/>
                <w:i w:val="0"/>
                <w:color w:val="B03060"/>
                <w:sz w:val="18"/>
              </w:rPr>
              <w:t>'mock'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b w:val="0"/>
                <w:i w:val="0"/>
                <w:color w:val="B03060"/>
                <w:sz w:val="18"/>
              </w:rPr>
              <w:t>analyze/route.ts:206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与实际 provider 矛盾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API 路径静默丢弃非法发票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b w:val="0"/>
                <w:i w:val="0"/>
                <w:color w:val="B03060"/>
                <w:sz w:val="18"/>
              </w:rPr>
              <w:t>analyze/route.ts:45-47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 xml:space="preserve">只 </w:t>
            </w:r>
            <w:r>
              <w:rPr>
                <w:rFonts w:ascii="Consolas" w:hAnsi="Consolas" w:eastAsia="微软雅黑"/>
                <w:b w:val="0"/>
                <w:i w:val="0"/>
                <w:color w:val="B03060"/>
                <w:sz w:val="18"/>
              </w:rPr>
              <w:t>return null</w:t>
            </w:r>
            <w:r>
              <w:rPr>
                <w:rFonts w:ascii="Calibri" w:hAnsi="Calibri" w:eastAsia="微软雅黑"/>
                <w:b w:val="0"/>
                <w:i w:val="0"/>
                <w:sz w:val="19"/>
              </w:rPr>
              <w:t xml:space="preserve"> 后 filter，</w:t>
            </w:r>
            <w:r>
              <w:rPr>
                <w:rFonts w:ascii="Calibri" w:hAnsi="Calibri" w:eastAsia="微软雅黑"/>
                <w:b/>
                <w:i w:val="0"/>
                <w:sz w:val="19"/>
              </w:rPr>
              <w:t>不告诉调用方</w:t>
            </w:r>
            <w:r>
              <w:rPr>
                <w:rFonts w:ascii="Calibri" w:hAnsi="Calibri" w:eastAsia="微软雅黑"/>
                <w:b w:val="0"/>
                <w:i w:val="0"/>
                <w:sz w:val="19"/>
              </w:rPr>
              <w:t>丢了哪些行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b w:val="0"/>
                <w:i w:val="0"/>
                <w:color w:val="B03060"/>
                <w:sz w:val="18"/>
              </w:rPr>
              <w:t>db/client.ts:97</w:t>
            </w:r>
            <w:r>
              <w:rPr>
                <w:rFonts w:ascii="Calibri" w:hAnsi="Calibri" w:eastAsia="微软雅黑"/>
                <w:b w:val="0"/>
                <w:i w:val="0"/>
                <w:sz w:val="19"/>
              </w:rPr>
              <w:t xml:space="preserve"> 破坏懒加载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b w:val="0"/>
                <w:i w:val="0"/>
                <w:color w:val="B03060"/>
                <w:sz w:val="18"/>
              </w:rPr>
              <w:t>client.ts:97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sz w:val="19"/>
              </w:rPr>
              <w:t>见 §4.3</w:t>
            </w:r>
          </w:p>
        </w:tc>
      </w:tr>
    </w:tbl>
    <w:p>
      <w:pPr>
        <w:spacing w:after="80"/>
      </w:pPr>
    </w:p>
    <w:p>
      <w:pPr>
        <w:spacing w:before="40" w:after="120"/>
        <w:pBdr>
          <w:bottom w:val="single" w:sz="6" w:color="BBBBBB"/>
        </w:pBdr>
      </w:pP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i w:val="0"/>
          <w:color w:val="102A43"/>
          <w:sz w:val="34"/>
        </w:rPr>
        <w:t>七、建议的接手顺序</w:t>
      </w:r>
    </w:p>
    <w:p>
      <w:pPr>
        <w:spacing w:before="80" w:after="160" w:line="240" w:lineRule="auto"/>
        <w:ind w:left="170"/>
        <w:shd w:val="clear" w:color="auto" w:fill="F2F4F7"/>
      </w:pPr>
      <w:r>
        <w:rPr>
          <w:rFonts w:ascii="Consolas" w:hAnsi="Consolas" w:eastAsia="微软雅黑"/>
          <w:b w:val="0"/>
          <w:i w:val="0"/>
          <w:sz w:val="17"/>
        </w:rPr>
        <w:t>第 1 步  先跑一遍基线，确认你能复现「280/285，5 失败」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 xml:space="preserve">        命令：cd F:\runfeng\collection-monitor &amp;&amp; npm test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 xml:space="preserve"> 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第 2 步  读我这次的改动（git diff src/），理解 P0-01 修了什么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 xml:space="preserve">        重点看 src/file-parser/index.ts 的 validateDates 和 strict-date.ts 的 ISO 分支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 xml:space="preserve"> 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第 3 步  按润策顺序做 ①：抽 src/lib/ai/prompt-builder.ts，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 xml:space="preserve">        让 agnes / openrouter 两个 provider 共用同一套净化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 xml:space="preserve">        → 同时接通 pt04a 的 mock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 xml:space="preserve"> 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第 4 步  做 ②③：AI 故障测试全 mock + 加「禁止真实网络」护栏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 xml:space="preserve"> 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第 5 步  做 P0-03（恢复 12 个测试）、P0-04（安全闸门）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 xml:space="preserve"> 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第 6 步  全量测试 3 轮 + --runInBand，间歇性失败必须找根因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 xml:space="preserve"> 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第 7 步  自己重新攻击复测，按润策 14 节格式出报告</w:t>
      </w: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i w:val="0"/>
          <w:color w:val="102A43"/>
          <w:sz w:val="34"/>
        </w:rPr>
        <w:t>提交建议</w:t>
      </w:r>
    </w:p>
    <w:p>
      <w:r>
        <w:rPr>
          <w:rFonts w:ascii="Calibri" w:hAnsi="Calibri" w:eastAsia="微软雅黑"/>
          <w:b w:val="0"/>
          <w:i w:val="0"/>
          <w:sz w:val="21"/>
        </w:rPr>
        <w:t>我这批 P0-01 改动</w:t>
      </w:r>
      <w:r>
        <w:rPr>
          <w:rFonts w:ascii="Calibri" w:hAnsi="Calibri" w:eastAsia="微软雅黑"/>
          <w:b/>
          <w:i w:val="0"/>
          <w:sz w:val="21"/>
        </w:rPr>
        <w:t>自洽、验证充分</w:t>
      </w:r>
      <w:r>
        <w:rPr>
          <w:rFonts w:ascii="Calibri" w:hAnsi="Calibri" w:eastAsia="微软雅黑"/>
          <w:b w:val="0"/>
          <w:i w:val="0"/>
          <w:sz w:val="21"/>
        </w:rPr>
        <w:t>（60/60 独立攻击 + 52/52 回归），</w:t>
      </w:r>
      <w:r>
        <w:rPr>
          <w:rFonts w:ascii="Calibri" w:hAnsi="Calibri" w:eastAsia="微软雅黑"/>
          <w:b/>
          <w:i w:val="0"/>
          <w:sz w:val="21"/>
        </w:rPr>
        <w:t>可以单独提交</w:t>
      </w:r>
      <w:r>
        <w:rPr>
          <w:rFonts w:ascii="Calibri" w:hAnsi="Calibri" w:eastAsia="微软雅黑"/>
          <w:b w:val="0"/>
          <w:i w:val="0"/>
          <w:sz w:val="21"/>
        </w:rPr>
        <w:t>：</w:t>
      </w:r>
    </w:p>
    <w:p>
      <w:pPr>
        <w:spacing w:before="80" w:after="160" w:line="240" w:lineRule="auto"/>
        <w:ind w:left="170"/>
        <w:shd w:val="clear" w:color="auto" w:fill="F2F4F7"/>
      </w:pPr>
      <w:r>
        <w:rPr>
          <w:rFonts w:ascii="Consolas" w:hAnsi="Consolas" w:eastAsia="微软雅黑"/>
          <w:b w:val="0"/>
          <w:i w:val="0"/>
          <w:sz w:val="17"/>
        </w:rPr>
        <w:t>git add src/file-parser/index.ts src/data-normalizer/index.ts \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 xml:space="preserve">        src/lib/decimal.ts src/lib/strict-date.ts \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 xml:space="preserve">        tests/unit/pt01b-file-path-date.test.ts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git commit -m "P0-01: 文件路径日期污染修复 + StrictDate ISO 分支回环校验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 xml:space="preserve"> 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- file-parser 改用 StrictDate.parse（原用宽松的 DateUtils.parseDate）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- CSV 与 Excel 双入口共用 validateDates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- data-normalizer 拒绝「提供了但非法」的日期，保留「缺失」既有行为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- DateUtils.parseDate deprecated 并委托 StrictDate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- 修复 StrictDate ISO 分支缺回环校验（红队攻击发现的新漏洞）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 xml:space="preserve"> </w:t>
      </w:r>
      <w:r>
        <w:br/>
      </w:r>
      <w:r>
        <w:rPr>
          <w:rFonts w:ascii="Consolas" w:hAnsi="Consolas" w:eastAsia="微软雅黑"/>
          <w:b w:val="0"/>
          <w:i w:val="0"/>
          <w:sz w:val="17"/>
        </w:rPr>
        <w:t>验证：独立攻击 60/60，仓库内回归 52/52"</w:t>
      </w:r>
    </w:p>
    <w:p>
      <w:r>
        <w:rPr>
          <w:rFonts w:ascii="Calibri" w:hAnsi="Calibri" w:eastAsia="微软雅黑"/>
          <w:b/>
          <w:i w:val="0"/>
          <w:sz w:val="21"/>
        </w:rPr>
        <w:t>⚠ 不要 `git add .`</w:t>
      </w:r>
      <w:r>
        <w:rPr>
          <w:rFonts w:ascii="Calibri" w:hAnsi="Calibri" w:eastAsia="微软雅黑"/>
          <w:b w:val="0"/>
          <w:i w:val="0"/>
          <w:sz w:val="21"/>
        </w:rPr>
        <w:t xml:space="preserve"> —— </w:t>
      </w:r>
      <w:r>
        <w:rPr>
          <w:rFonts w:ascii="Consolas" w:hAnsi="Consolas" w:eastAsia="微软雅黑"/>
          <w:b w:val="0"/>
          <w:i w:val="0"/>
          <w:color w:val="B03060"/>
          <w:sz w:val="20"/>
        </w:rPr>
        <w:t>prisma/dev.db</w:t>
      </w:r>
      <w:r>
        <w:rPr>
          <w:rFonts w:ascii="Calibri" w:hAnsi="Calibri" w:eastAsia="微软雅黑"/>
          <w:b w:val="0"/>
          <w:i w:val="0"/>
          <w:sz w:val="21"/>
        </w:rPr>
        <w:t xml:space="preserve"> 和 </w:t>
      </w:r>
      <w:r>
        <w:rPr>
          <w:rFonts w:ascii="Consolas" w:hAnsi="Consolas" w:eastAsia="微软雅黑"/>
          <w:b w:val="0"/>
          <w:i w:val="0"/>
          <w:color w:val="B03060"/>
          <w:sz w:val="20"/>
        </w:rPr>
        <w:t>tsconfig.tsbuildinfo</w:t>
      </w:r>
      <w:r>
        <w:rPr>
          <w:rFonts w:ascii="Calibri" w:hAnsi="Calibri" w:eastAsia="微软雅黑"/>
          <w:b w:val="0"/>
          <w:i w:val="0"/>
          <w:sz w:val="21"/>
        </w:rPr>
        <w:t xml:space="preserve"> 是产物，</w:t>
      </w:r>
      <w:r>
        <w:rPr>
          <w:rFonts w:ascii="Consolas" w:hAnsi="Consolas" w:eastAsia="微软雅黑"/>
          <w:b w:val="0"/>
          <w:i w:val="0"/>
          <w:color w:val="B03060"/>
          <w:sz w:val="20"/>
        </w:rPr>
        <w:t>tests/unit/pt04a-prompt-isolation.test.ts</w:t>
      </w:r>
      <w:r>
        <w:rPr>
          <w:rFonts w:ascii="Calibri" w:hAnsi="Calibri" w:eastAsia="微软雅黑"/>
          <w:b w:val="0"/>
          <w:i w:val="0"/>
          <w:sz w:val="21"/>
        </w:rPr>
        <w:t xml:space="preserve"> 是坏的未完成文件。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i w:val="0"/>
          <w:color w:val="102A43"/>
          <w:sz w:val="34"/>
        </w:rPr>
        <w:t>八、给润颖的话</w:t>
      </w:r>
    </w:p>
    <w:p>
      <w:r>
        <w:rPr>
          <w:rFonts w:ascii="Calibri" w:hAnsi="Calibri" w:eastAsia="微软雅黑"/>
          <w:b w:val="0"/>
          <w:i w:val="0"/>
          <w:sz w:val="21"/>
        </w:rPr>
        <w:t>这份交接里</w:t>
      </w:r>
      <w:r>
        <w:rPr>
          <w:rFonts w:ascii="Calibri" w:hAnsi="Calibri" w:eastAsia="微软雅黑"/>
          <w:b/>
          <w:i w:val="0"/>
          <w:sz w:val="21"/>
        </w:rPr>
        <w:t>最重要的不是「我修了什么」，而是「我发现但没修什么」</w:t>
      </w:r>
      <w:r>
        <w:rPr>
          <w:rFonts w:ascii="Calibri" w:hAnsi="Calibri" w:eastAsia="微软雅黑"/>
          <w:b w:val="0"/>
          <w:i w:val="0"/>
          <w:sz w:val="21"/>
        </w:rPr>
        <w:t>。</w:t>
      </w:r>
    </w:p>
    <w:p>
      <w:r>
        <w:rPr>
          <w:rFonts w:ascii="Consolas" w:hAnsi="Consolas" w:eastAsia="微软雅黑"/>
          <w:b w:val="0"/>
          <w:i w:val="0"/>
          <w:color w:val="B03060"/>
          <w:sz w:val="20"/>
        </w:rPr>
        <w:t>agnes-provider.ts</w:t>
      </w:r>
      <w:r>
        <w:rPr>
          <w:rFonts w:ascii="Calibri" w:hAnsi="Calibri" w:eastAsia="微软雅黑"/>
          <w:b w:val="0"/>
          <w:i w:val="0"/>
          <w:sz w:val="21"/>
        </w:rPr>
        <w:t xml:space="preserve"> 那个漏洞我提了方案、画了架构、但一行没动 —— 因为润锋在 10-01 晚上叫停了。</w:t>
      </w:r>
      <w:r>
        <w:rPr>
          <w:rFonts w:ascii="Calibri" w:hAnsi="Calibri" w:eastAsia="微软雅黑"/>
          <w:b/>
          <w:i w:val="0"/>
          <w:sz w:val="21"/>
        </w:rPr>
        <w:t>它是活的、在生产配置下可触发的、且和 R2-01 是同一个病根。</w:t>
      </w:r>
    </w:p>
    <w:p>
      <w:r>
        <w:rPr>
          <w:rFonts w:ascii="Calibri" w:hAnsi="Calibri" w:eastAsia="微软雅黑"/>
          <w:b w:val="0"/>
          <w:i w:val="0"/>
          <w:sz w:val="21"/>
        </w:rPr>
        <w:t>另外提醒一句我们这几轮的教训：</w:t>
      </w:r>
      <w:r>
        <w:rPr>
          <w:rFonts w:ascii="Calibri" w:hAnsi="Calibri" w:eastAsia="微软雅黑"/>
          <w:b/>
          <w:i w:val="0"/>
          <w:sz w:val="21"/>
        </w:rPr>
        <w:t>修一个入口、漏另一个</w:t>
      </w:r>
      <w:r>
        <w:rPr>
          <w:rFonts w:ascii="Calibri" w:hAnsi="Calibri" w:eastAsia="微软雅黑"/>
          <w:b w:val="0"/>
          <w:i w:val="0"/>
          <w:sz w:val="21"/>
        </w:rPr>
        <w:t>，这个项目已经栽了两次（API/文件日期、openrouter/agnes 净化）。</w:t>
      </w:r>
      <w:r>
        <w:rPr>
          <w:rFonts w:ascii="Calibri" w:hAnsi="Calibri" w:eastAsia="微软雅黑"/>
          <w:b/>
          <w:i w:val="0"/>
          <w:sz w:val="21"/>
        </w:rPr>
        <w:t>任何修复都要问一句：还有哪个实现走了另一条路？</w:t>
      </w:r>
    </w:p>
    <w:p>
      <w:r>
        <w:rPr>
          <w:rFonts w:ascii="Calibri" w:hAnsi="Calibri" w:eastAsia="微软雅黑"/>
          <w:b w:val="0"/>
          <w:i w:val="0"/>
          <w:sz w:val="21"/>
        </w:rPr>
        <w:t>最后：</w:t>
      </w:r>
      <w:r>
        <w:rPr>
          <w:rFonts w:ascii="Calibri" w:hAnsi="Calibri" w:eastAsia="微软雅黑"/>
          <w:b/>
          <w:i w:val="0"/>
          <w:sz w:val="21"/>
        </w:rPr>
        <w:t>「测试全绿」不是安全结论。</w:t>
      </w:r>
      <w:r>
        <w:rPr>
          <w:rFonts w:ascii="Calibri" w:hAnsi="Calibri" w:eastAsia="微软雅黑"/>
          <w:b w:val="0"/>
          <w:i w:val="0"/>
          <w:sz w:val="21"/>
        </w:rPr>
        <w:t xml:space="preserve"> 润策明确要求最终必须由你重新攻击复测，而且报告要把 </w:t>
      </w:r>
      <w:r>
        <w:rPr>
          <w:rFonts w:ascii="Calibri" w:hAnsi="Calibri" w:eastAsia="微软雅黑"/>
          <w:b/>
          <w:i w:val="0"/>
          <w:sz w:val="21"/>
        </w:rPr>
        <w:t>Implementation Test</w:t>
      </w:r>
      <w:r>
        <w:rPr>
          <w:rFonts w:ascii="Calibri" w:hAnsi="Calibri" w:eastAsia="微软雅黑"/>
          <w:b w:val="0"/>
          <w:i w:val="0"/>
          <w:sz w:val="21"/>
        </w:rPr>
        <w:t xml:space="preserve"> 和 </w:t>
      </w:r>
      <w:r>
        <w:rPr>
          <w:rFonts w:ascii="Calibri" w:hAnsi="Calibri" w:eastAsia="微软雅黑"/>
          <w:b/>
          <w:i w:val="0"/>
          <w:sz w:val="21"/>
        </w:rPr>
        <w:t>Independent Attack / Retest</w:t>
      </w:r>
      <w:r>
        <w:rPr>
          <w:rFonts w:ascii="Calibri" w:hAnsi="Calibri" w:eastAsia="微软雅黑"/>
          <w:b w:val="0"/>
          <w:i w:val="0"/>
          <w:sz w:val="21"/>
        </w:rPr>
        <w:t xml:space="preserve"> 分开写。</w:t>
      </w:r>
    </w:p>
    <w:p>
      <w:pPr>
        <w:spacing w:before="40" w:after="120"/>
        <w:pBdr>
          <w:bottom w:val="single" w:sz="6" w:color="BBBBBB"/>
        </w:pBdr>
      </w:pPr>
    </w:p>
    <w:p>
      <w:r>
        <w:rPr>
          <w:rFonts w:ascii="Calibri" w:hAnsi="Calibri" w:eastAsia="微软雅黑"/>
          <w:b/>
          <w:i w:val="0"/>
          <w:sz w:val="21"/>
        </w:rPr>
        <w:t>润行（DSH / 红队）</w:t>
      </w:r>
    </w:p>
    <w:p>
      <w:r>
        <w:rPr>
          <w:rFonts w:ascii="Calibri" w:hAnsi="Calibri" w:eastAsia="微软雅黑"/>
          <w:b w:val="0"/>
          <w:i w:val="0"/>
          <w:sz w:val="21"/>
        </w:rPr>
        <w:t>2026-10-02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